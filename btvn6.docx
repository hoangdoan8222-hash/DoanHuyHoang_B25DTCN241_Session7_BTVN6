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6C4E" w:rsidRDefault="0059303C">
      <w:pPr>
        <w:jc w:val="center"/>
      </w:pPr>
      <w:r>
        <w:rPr>
          <w:b/>
          <w:sz w:val="32"/>
        </w:rPr>
        <w:t>BÀI T</w:t>
      </w:r>
      <w:r>
        <w:rPr>
          <w:b/>
          <w:sz w:val="32"/>
        </w:rPr>
        <w:t>Ậ</w:t>
      </w:r>
      <w:r>
        <w:rPr>
          <w:b/>
          <w:sz w:val="32"/>
        </w:rPr>
        <w:t>P T</w:t>
      </w:r>
      <w:r>
        <w:rPr>
          <w:b/>
          <w:sz w:val="32"/>
        </w:rPr>
        <w:t>Ổ</w:t>
      </w:r>
      <w:r>
        <w:rPr>
          <w:b/>
          <w:sz w:val="32"/>
        </w:rPr>
        <w:t>NG H</w:t>
      </w:r>
      <w:r>
        <w:rPr>
          <w:b/>
          <w:sz w:val="32"/>
        </w:rPr>
        <w:t>Ợ</w:t>
      </w:r>
      <w:r>
        <w:rPr>
          <w:b/>
          <w:sz w:val="32"/>
        </w:rPr>
        <w:t>P</w:t>
      </w:r>
      <w:r>
        <w:rPr>
          <w:b/>
          <w:sz w:val="32"/>
        </w:rPr>
        <w:br/>
        <w:t>XÂY D</w:t>
      </w:r>
      <w:r>
        <w:rPr>
          <w:b/>
          <w:sz w:val="32"/>
        </w:rPr>
        <w:t>Ự</w:t>
      </w:r>
      <w:r>
        <w:rPr>
          <w:b/>
          <w:sz w:val="32"/>
        </w:rPr>
        <w:t>NG K</w:t>
      </w:r>
      <w:r>
        <w:rPr>
          <w:b/>
          <w:sz w:val="32"/>
        </w:rPr>
        <w:t>Ế</w:t>
      </w:r>
      <w:r>
        <w:rPr>
          <w:b/>
          <w:sz w:val="32"/>
        </w:rPr>
        <w:t xml:space="preserve"> HO</w:t>
      </w:r>
      <w:r>
        <w:rPr>
          <w:b/>
          <w:sz w:val="32"/>
        </w:rPr>
        <w:t>Ạ</w:t>
      </w:r>
      <w:r>
        <w:rPr>
          <w:b/>
          <w:sz w:val="32"/>
        </w:rPr>
        <w:t>CH SPRINT TÍCH H</w:t>
      </w:r>
      <w:r>
        <w:rPr>
          <w:b/>
          <w:sz w:val="32"/>
        </w:rPr>
        <w:t>Ợ</w:t>
      </w:r>
      <w:r>
        <w:rPr>
          <w:b/>
          <w:sz w:val="32"/>
        </w:rPr>
        <w:t>P CHO CAMPUSFOOD</w:t>
      </w:r>
    </w:p>
    <w:p w:rsidR="009D6C4E" w:rsidRPr="0059303C" w:rsidRDefault="0059303C">
      <w:pPr>
        <w:pStyle w:val="Heading1"/>
        <w:rPr>
          <w:color w:val="FF0000"/>
        </w:rPr>
      </w:pPr>
      <w:r w:rsidRPr="0059303C">
        <w:rPr>
          <w:color w:val="FF0000"/>
        </w:rPr>
        <w:t>1. Chu</w:t>
      </w:r>
      <w:r w:rsidRPr="0059303C">
        <w:rPr>
          <w:color w:val="FF0000"/>
        </w:rPr>
        <w:t>ẩ</w:t>
      </w:r>
      <w:r w:rsidRPr="0059303C">
        <w:rPr>
          <w:color w:val="FF0000"/>
        </w:rPr>
        <w:t>n hóa ư</w:t>
      </w:r>
      <w:r w:rsidRPr="0059303C">
        <w:rPr>
          <w:color w:val="FF0000"/>
        </w:rPr>
        <w:t>ớ</w:t>
      </w:r>
      <w:r w:rsidRPr="0059303C">
        <w:rPr>
          <w:color w:val="FF0000"/>
        </w:rPr>
        <w:t>c lư</w:t>
      </w:r>
      <w:r w:rsidRPr="0059303C">
        <w:rPr>
          <w:color w:val="FF0000"/>
        </w:rPr>
        <w:t>ợ</w:t>
      </w:r>
      <w:r w:rsidRPr="0059303C">
        <w:rPr>
          <w:color w:val="FF0000"/>
        </w:rPr>
        <w:t>ng và biên b</w:t>
      </w:r>
      <w:r w:rsidRPr="0059303C">
        <w:rPr>
          <w:color w:val="FF0000"/>
        </w:rPr>
        <w:t>ả</w:t>
      </w:r>
      <w:r w:rsidRPr="0059303C">
        <w:rPr>
          <w:color w:val="FF0000"/>
        </w:rPr>
        <w:t>n Planning Poker</w:t>
      </w:r>
    </w:p>
    <w:p w:rsidR="009D6C4E" w:rsidRDefault="0059303C">
      <w:r>
        <w:t>Đ</w:t>
      </w:r>
      <w:r>
        <w:t>ộ</w:t>
      </w:r>
      <w:r>
        <w:t>i dùng thang Fibonacci 1, 2, 3, 5, 8, 13 Story Point (SP). Developers tr</w:t>
      </w:r>
      <w:r>
        <w:t>ự</w:t>
      </w:r>
      <w:r>
        <w:t>c ti</w:t>
      </w:r>
      <w:r>
        <w:t>ế</w:t>
      </w:r>
      <w:r>
        <w:t>p ư</w:t>
      </w:r>
      <w:r>
        <w:t>ớ</w:t>
      </w:r>
      <w:r>
        <w:t>c lư</w:t>
      </w:r>
      <w:r>
        <w:t>ợ</w:t>
      </w:r>
      <w:r>
        <w:t>ng; Product Owner (PO) gi</w:t>
      </w:r>
      <w:r>
        <w:t>ả</w:t>
      </w:r>
      <w:r>
        <w:t>i thích giá tr</w:t>
      </w:r>
      <w:r>
        <w:t>ị</w:t>
      </w:r>
      <w:r>
        <w:t xml:space="preserve"> và quy </w:t>
      </w:r>
      <w:r>
        <w:t>t</w:t>
      </w:r>
      <w:r>
        <w:t>ắ</w:t>
      </w:r>
      <w:r>
        <w:t>c nghi</w:t>
      </w:r>
      <w:r>
        <w:t>ệ</w:t>
      </w:r>
      <w:r>
        <w:t>p v</w:t>
      </w:r>
      <w:r>
        <w:t>ụ</w:t>
      </w:r>
      <w:r>
        <w:t xml:space="preserve"> nhưng không t</w:t>
      </w:r>
      <w:r>
        <w:t>ự</w:t>
      </w:r>
      <w:r>
        <w:t xml:space="preserve"> ch</w:t>
      </w:r>
      <w:r>
        <w:t>ố</w:t>
      </w:r>
      <w:r>
        <w:t>t SP. Khi phi</w:t>
      </w:r>
      <w:r>
        <w:t>ế</w:t>
      </w:r>
      <w:r>
        <w:t>u chênh l</w:t>
      </w:r>
      <w:r>
        <w:t>ệ</w:t>
      </w:r>
      <w:r>
        <w:t>ch, ngư</w:t>
      </w:r>
      <w:r>
        <w:t>ờ</w:t>
      </w:r>
      <w:r>
        <w:t>i ch</w:t>
      </w:r>
      <w:r>
        <w:t>ọ</w:t>
      </w:r>
      <w:r>
        <w:t>n m</w:t>
      </w:r>
      <w:r>
        <w:t>ứ</w:t>
      </w:r>
      <w:r>
        <w:t>c th</w:t>
      </w:r>
      <w:r>
        <w:t>ấ</w:t>
      </w:r>
      <w:r>
        <w:t>p/cao nêu gi</w:t>
      </w:r>
      <w:r>
        <w:t>ả</w:t>
      </w:r>
      <w:r>
        <w:t xml:space="preserve"> đ</w:t>
      </w:r>
      <w:r>
        <w:t>ị</w:t>
      </w:r>
      <w:r>
        <w:t>nh, c</w:t>
      </w:r>
      <w:r>
        <w:t>ả</w:t>
      </w:r>
      <w:r>
        <w:t xml:space="preserve"> nhóm th</w:t>
      </w:r>
      <w:r>
        <w:t>ả</w:t>
      </w:r>
      <w:r>
        <w:t>o lu</w:t>
      </w:r>
      <w:r>
        <w:t>ậ</w:t>
      </w:r>
      <w:r>
        <w:t>n r</w:t>
      </w:r>
      <w:r>
        <w:t>ồ</w:t>
      </w:r>
      <w:r>
        <w:t>i b</w:t>
      </w:r>
      <w:r>
        <w:t>ỏ</w:t>
      </w:r>
      <w:r>
        <w:t xml:space="preserve"> phi</w:t>
      </w:r>
      <w:r>
        <w:t>ế</w:t>
      </w:r>
      <w:r>
        <w:t>u l</w:t>
      </w:r>
      <w:r>
        <w:t>ạ</w:t>
      </w:r>
      <w:r>
        <w:t>i. Không l</w:t>
      </w:r>
      <w:r>
        <w:t>ấ</w:t>
      </w:r>
      <w:r>
        <w:t>y trung bình c</w:t>
      </w:r>
      <w:r>
        <w:t>ộ</w:t>
      </w:r>
      <w:r>
        <w:t>ng và không quy đ</w:t>
      </w:r>
      <w:r>
        <w:t>ổ</w:t>
      </w:r>
      <w:r>
        <w:t>i SP sang gi</w:t>
      </w:r>
      <w:r>
        <w:t>ờ</w:t>
      </w:r>
      <w: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5"/>
        <w:gridCol w:w="3404"/>
        <w:gridCol w:w="3405"/>
      </w:tblGrid>
      <w:tr w:rsidR="009D6C4E">
        <w:trPr>
          <w:jc w:val="center"/>
        </w:trPr>
        <w:tc>
          <w:tcPr>
            <w:tcW w:w="3408" w:type="dxa"/>
          </w:tcPr>
          <w:p w:rsidR="009D6C4E" w:rsidRDefault="0059303C">
            <w:r>
              <w:rPr>
                <w:b/>
              </w:rPr>
              <w:t>PBI</w:t>
            </w:r>
          </w:p>
        </w:tc>
        <w:tc>
          <w:tcPr>
            <w:tcW w:w="3408" w:type="dxa"/>
          </w:tcPr>
          <w:p w:rsidR="009D6C4E" w:rsidRDefault="0059303C">
            <w:r>
              <w:rPr>
                <w:b/>
              </w:rPr>
              <w:t>Đánh giá</w:t>
            </w:r>
          </w:p>
        </w:tc>
        <w:tc>
          <w:tcPr>
            <w:tcW w:w="3408" w:type="dxa"/>
          </w:tcPr>
          <w:p w:rsidR="009D6C4E" w:rsidRDefault="0059303C">
            <w:r>
              <w:rPr>
                <w:b/>
              </w:rPr>
              <w:t>Căn c</w:t>
            </w:r>
            <w:r>
              <w:rPr>
                <w:b/>
              </w:rPr>
              <w:t>ứ</w:t>
            </w:r>
            <w:r>
              <w:rPr>
                <w:b/>
              </w:rPr>
              <w:t xml:space="preserve"> và hành đ</w:t>
            </w:r>
            <w:r>
              <w:rPr>
                <w:b/>
              </w:rPr>
              <w:t>ộ</w:t>
            </w:r>
            <w:r>
              <w:rPr>
                <w:b/>
              </w:rPr>
              <w:t>ng</w:t>
            </w:r>
          </w:p>
        </w:tc>
      </w:tr>
      <w:tr w:rsidR="009D6C4E">
        <w:trPr>
          <w:jc w:val="center"/>
        </w:trPr>
        <w:tc>
          <w:tcPr>
            <w:tcW w:w="3408" w:type="dxa"/>
            <w:vAlign w:val="center"/>
          </w:tcPr>
          <w:p w:rsidR="009D6C4E" w:rsidRDefault="0059303C">
            <w:r>
              <w:t>CF03 – Ch</w:t>
            </w:r>
            <w:r>
              <w:t>ọ</w:t>
            </w:r>
            <w:r>
              <w:t>n đi</w:t>
            </w:r>
            <w:r>
              <w:t>ể</w:t>
            </w:r>
            <w:r>
              <w:t>m nh</w:t>
            </w:r>
            <w:r>
              <w:t>ậ</w:t>
            </w:r>
            <w:r>
              <w:t>n</w:t>
            </w:r>
          </w:p>
        </w:tc>
        <w:tc>
          <w:tcPr>
            <w:tcW w:w="3408" w:type="dxa"/>
            <w:vAlign w:val="center"/>
          </w:tcPr>
          <w:p w:rsidR="009D6C4E" w:rsidRDefault="0059303C">
            <w:r>
              <w:t>C</w:t>
            </w:r>
            <w:r>
              <w:t>ầ</w:t>
            </w:r>
            <w:r>
              <w:t>n th</w:t>
            </w:r>
            <w:r>
              <w:t>ả</w:t>
            </w:r>
            <w:r>
              <w:t>o l</w:t>
            </w:r>
            <w:r>
              <w:t>u</w:t>
            </w:r>
            <w:r>
              <w:t>ậ</w:t>
            </w:r>
            <w:r>
              <w:t>n l</w:t>
            </w:r>
            <w:r>
              <w:t>ạ</w:t>
            </w:r>
            <w:r>
              <w:t>i</w:t>
            </w:r>
          </w:p>
        </w:tc>
        <w:tc>
          <w:tcPr>
            <w:tcW w:w="3408" w:type="dxa"/>
            <w:vAlign w:val="center"/>
          </w:tcPr>
          <w:p w:rsidR="009D6C4E" w:rsidRDefault="0059303C">
            <w:r>
              <w:t>Phi</w:t>
            </w:r>
            <w:r>
              <w:t>ế</w:t>
            </w:r>
            <w:r>
              <w:t>u 3/5/5/8. Thi</w:t>
            </w:r>
            <w:r>
              <w:t>ế</w:t>
            </w:r>
            <w:r>
              <w:t>u quy t</w:t>
            </w:r>
            <w:r>
              <w:t>ắ</w:t>
            </w:r>
            <w:r>
              <w:t>c đi</w:t>
            </w:r>
            <w:r>
              <w:t>ể</w:t>
            </w:r>
            <w:r>
              <w:t>m nh</w:t>
            </w:r>
            <w:r>
              <w:t>ậ</w:t>
            </w:r>
            <w:r>
              <w:t>n ngoài trư</w:t>
            </w:r>
            <w:r>
              <w:t>ờ</w:t>
            </w:r>
            <w:r>
              <w:t>ng; PO c</w:t>
            </w:r>
            <w:r>
              <w:t>ầ</w:t>
            </w:r>
            <w:r>
              <w:t>n làm rõ đ</w:t>
            </w:r>
            <w:r>
              <w:t>ị</w:t>
            </w:r>
            <w:r>
              <w:t>a đi</w:t>
            </w:r>
            <w:r>
              <w:t>ể</w:t>
            </w:r>
            <w:r>
              <w:t>m h</w:t>
            </w:r>
            <w:r>
              <w:t>ợ</w:t>
            </w:r>
            <w:r>
              <w:t>p l</w:t>
            </w:r>
            <w:r>
              <w:t>ệ</w:t>
            </w:r>
            <w:r>
              <w:t>, thông báo l</w:t>
            </w:r>
            <w:r>
              <w:t>ỗ</w:t>
            </w:r>
            <w:r>
              <w:t>i và trư</w:t>
            </w:r>
            <w:r>
              <w:t>ờ</w:t>
            </w:r>
            <w:r>
              <w:t>ng h</w:t>
            </w:r>
            <w:r>
              <w:t>ợ</w:t>
            </w:r>
            <w:r>
              <w:t>p không có đi</w:t>
            </w:r>
            <w:r>
              <w:t>ể</w:t>
            </w:r>
            <w:r>
              <w:t>m nh</w:t>
            </w:r>
            <w:r>
              <w:t>ậ</w:t>
            </w:r>
            <w:r>
              <w:t>n. Sau đó b</w:t>
            </w:r>
            <w:r>
              <w:t>ỏ</w:t>
            </w:r>
            <w:r>
              <w:t xml:space="preserve"> phi</w:t>
            </w:r>
            <w:r>
              <w:t>ế</w:t>
            </w:r>
            <w:r>
              <w:t>u l</w:t>
            </w:r>
            <w:r>
              <w:t>ạ</w:t>
            </w:r>
            <w:r>
              <w:t>i.</w:t>
            </w:r>
          </w:p>
        </w:tc>
      </w:tr>
      <w:tr w:rsidR="009D6C4E">
        <w:trPr>
          <w:jc w:val="center"/>
        </w:trPr>
        <w:tc>
          <w:tcPr>
            <w:tcW w:w="3408" w:type="dxa"/>
            <w:vAlign w:val="center"/>
          </w:tcPr>
          <w:p w:rsidR="009D6C4E" w:rsidRDefault="0059303C">
            <w:r>
              <w:t>CF04 – Nh</w:t>
            </w:r>
            <w:r>
              <w:t>ậ</w:t>
            </w:r>
            <w:r>
              <w:t>n đơn/c</w:t>
            </w:r>
            <w:r>
              <w:t>ậ</w:t>
            </w:r>
            <w:r>
              <w:t>p nh</w:t>
            </w:r>
            <w:r>
              <w:t>ậ</w:t>
            </w:r>
            <w:r>
              <w:t>t giao</w:t>
            </w:r>
          </w:p>
        </w:tc>
        <w:tc>
          <w:tcPr>
            <w:tcW w:w="3408" w:type="dxa"/>
            <w:vAlign w:val="center"/>
          </w:tcPr>
          <w:p w:rsidR="009D6C4E" w:rsidRDefault="0059303C">
            <w:r>
              <w:t>C</w:t>
            </w:r>
            <w:r>
              <w:t>ầ</w:t>
            </w:r>
            <w:r>
              <w:t>n th</w:t>
            </w:r>
            <w:r>
              <w:t>ả</w:t>
            </w:r>
            <w:r>
              <w:t>o lu</w:t>
            </w:r>
            <w:r>
              <w:t>ậ</w:t>
            </w:r>
            <w:r>
              <w:t>n l</w:t>
            </w:r>
            <w:r>
              <w:t>ạ</w:t>
            </w:r>
            <w:r>
              <w:t>i</w:t>
            </w:r>
          </w:p>
        </w:tc>
        <w:tc>
          <w:tcPr>
            <w:tcW w:w="3408" w:type="dxa"/>
            <w:vAlign w:val="center"/>
          </w:tcPr>
          <w:p w:rsidR="009D6C4E" w:rsidRDefault="0059303C">
            <w:r>
              <w:t>Phi</w:t>
            </w:r>
            <w:r>
              <w:t>ế</w:t>
            </w:r>
            <w:r>
              <w:t>u 5/8/8/13, ph</w:t>
            </w:r>
            <w:r>
              <w:t>ụ</w:t>
            </w:r>
            <w:r>
              <w:t xml:space="preserve"> thu</w:t>
            </w:r>
            <w:r>
              <w:t>ộ</w:t>
            </w:r>
            <w:r>
              <w:t>c CF02 và CF03. Làm rõ</w:t>
            </w:r>
            <w:r>
              <w:t xml:space="preserve"> ai xác nh</w:t>
            </w:r>
            <w:r>
              <w:t>ậ</w:t>
            </w:r>
            <w:r>
              <w:t>n đơn, tr</w:t>
            </w:r>
            <w:r>
              <w:t>ạ</w:t>
            </w:r>
            <w:r>
              <w:t>ng thái h</w:t>
            </w:r>
            <w:r>
              <w:t>ợ</w:t>
            </w:r>
            <w:r>
              <w:t>p l</w:t>
            </w:r>
            <w:r>
              <w:t>ệ</w:t>
            </w:r>
            <w:r>
              <w:t xml:space="preserve"> và lu</w:t>
            </w:r>
            <w:r>
              <w:t>ồ</w:t>
            </w:r>
            <w:r>
              <w:t>ng c</w:t>
            </w:r>
            <w:r>
              <w:t>ậ</w:t>
            </w:r>
            <w:r>
              <w:t>p nh</w:t>
            </w:r>
            <w:r>
              <w:t>ậ</w:t>
            </w:r>
            <w:r>
              <w:t>t; cân nh</w:t>
            </w:r>
            <w:r>
              <w:t>ắ</w:t>
            </w:r>
            <w:r>
              <w:t>c tách Story theo t</w:t>
            </w:r>
            <w:r>
              <w:t>ừ</w:t>
            </w:r>
            <w:r>
              <w:t>ng bư</w:t>
            </w:r>
            <w:r>
              <w:t>ớ</w:t>
            </w:r>
            <w:r>
              <w:t>c.</w:t>
            </w:r>
          </w:p>
        </w:tc>
      </w:tr>
      <w:tr w:rsidR="009D6C4E">
        <w:trPr>
          <w:jc w:val="center"/>
        </w:trPr>
        <w:tc>
          <w:tcPr>
            <w:tcW w:w="3408" w:type="dxa"/>
            <w:vAlign w:val="center"/>
          </w:tcPr>
          <w:p w:rsidR="009D6C4E" w:rsidRDefault="0059303C">
            <w:r>
              <w:t>CF06 – Thanh toán QR</w:t>
            </w:r>
          </w:p>
        </w:tc>
        <w:tc>
          <w:tcPr>
            <w:tcW w:w="3408" w:type="dxa"/>
            <w:vAlign w:val="center"/>
          </w:tcPr>
          <w:p w:rsidR="009D6C4E" w:rsidRDefault="0059303C">
            <w:r>
              <w:t>C</w:t>
            </w:r>
            <w:r>
              <w:t>ầ</w:t>
            </w:r>
            <w:r>
              <w:t>n th</w:t>
            </w:r>
            <w:r>
              <w:t>ả</w:t>
            </w:r>
            <w:r>
              <w:t>o lu</w:t>
            </w:r>
            <w:r>
              <w:t>ậ</w:t>
            </w:r>
            <w:r>
              <w:t>n l</w:t>
            </w:r>
            <w:r>
              <w:t>ạ</w:t>
            </w:r>
            <w:r>
              <w:t>i</w:t>
            </w:r>
          </w:p>
        </w:tc>
        <w:tc>
          <w:tcPr>
            <w:tcW w:w="3408" w:type="dxa"/>
            <w:vAlign w:val="center"/>
          </w:tcPr>
          <w:p w:rsidR="009D6C4E" w:rsidRDefault="0059303C">
            <w:r>
              <w:t>Phi</w:t>
            </w:r>
            <w:r>
              <w:t>ế</w:t>
            </w:r>
            <w:r>
              <w:t>u 5/8/13/13. Thi</w:t>
            </w:r>
            <w:r>
              <w:t>ế</w:t>
            </w:r>
            <w:r>
              <w:t>u SLA c</w:t>
            </w:r>
            <w:r>
              <w:t>ổ</w:t>
            </w:r>
            <w:r>
              <w:t>ng QR; c</w:t>
            </w:r>
            <w:r>
              <w:t>ầ</w:t>
            </w:r>
            <w:r>
              <w:t>n làm rõ timeout, callback, tr</w:t>
            </w:r>
            <w:r>
              <w:t>ạ</w:t>
            </w:r>
            <w:r>
              <w:t>ng thái thành công/th</w:t>
            </w:r>
            <w:r>
              <w:t>ấ</w:t>
            </w:r>
            <w:r>
              <w:t>t b</w:t>
            </w:r>
            <w:r>
              <w:t>ạ</w:t>
            </w:r>
            <w:r>
              <w:t>i, đ</w:t>
            </w:r>
            <w:r>
              <w:t>ố</w:t>
            </w:r>
            <w:r>
              <w:t>i soát và cách tránh t</w:t>
            </w:r>
            <w:r>
              <w:t>ạ</w:t>
            </w:r>
            <w:r>
              <w:t xml:space="preserve">o </w:t>
            </w:r>
            <w:r>
              <w:t>thanh toán trùng. Th</w:t>
            </w:r>
            <w:r>
              <w:t>ự</w:t>
            </w:r>
            <w:r>
              <w:t>c hi</w:t>
            </w:r>
            <w:r>
              <w:t>ệ</w:t>
            </w:r>
            <w:r>
              <w:t>n spike/tích h</w:t>
            </w:r>
            <w:r>
              <w:t>ợ</w:t>
            </w:r>
            <w:r>
              <w:t>p th</w:t>
            </w:r>
            <w:r>
              <w:t>ử</w:t>
            </w:r>
            <w:r>
              <w:t xml:space="preserve"> r</w:t>
            </w:r>
            <w:r>
              <w:t>ồ</w:t>
            </w:r>
            <w:r>
              <w:t>i ư</w:t>
            </w:r>
            <w:r>
              <w:t>ớ</w:t>
            </w:r>
            <w:r>
              <w:t>c lư</w:t>
            </w:r>
            <w:r>
              <w:t>ợ</w:t>
            </w:r>
            <w:r>
              <w:t>ng l</w:t>
            </w:r>
            <w:r>
              <w:t>ạ</w:t>
            </w:r>
            <w:r>
              <w:t>i.</w:t>
            </w:r>
          </w:p>
        </w:tc>
      </w:tr>
      <w:tr w:rsidR="009D6C4E">
        <w:trPr>
          <w:jc w:val="center"/>
        </w:trPr>
        <w:tc>
          <w:tcPr>
            <w:tcW w:w="3408" w:type="dxa"/>
            <w:vAlign w:val="center"/>
          </w:tcPr>
          <w:p w:rsidR="009D6C4E" w:rsidRDefault="0059303C">
            <w:r>
              <w:t>CF08 – Hoàn ti</w:t>
            </w:r>
            <w:r>
              <w:t>ề</w:t>
            </w:r>
            <w:r>
              <w:t>n khi quán h</w:t>
            </w:r>
            <w:r>
              <w:t>ủ</w:t>
            </w:r>
            <w:r>
              <w:t>y</w:t>
            </w:r>
          </w:p>
        </w:tc>
        <w:tc>
          <w:tcPr>
            <w:tcW w:w="3408" w:type="dxa"/>
            <w:vAlign w:val="center"/>
          </w:tcPr>
          <w:p w:rsidR="009D6C4E" w:rsidRDefault="0059303C">
            <w:r>
              <w:t>Chưa đ</w:t>
            </w:r>
            <w:r>
              <w:t>ủ</w:t>
            </w:r>
            <w:r>
              <w:t xml:space="preserve">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  <w:tc>
          <w:tcPr>
            <w:tcW w:w="3408" w:type="dxa"/>
            <w:vAlign w:val="center"/>
          </w:tcPr>
          <w:p w:rsidR="009D6C4E" w:rsidRDefault="0059303C">
            <w:r>
              <w:t>M</w:t>
            </w:r>
            <w:r>
              <w:t>ứ</w:t>
            </w:r>
            <w:r>
              <w:t>c 13 m</w:t>
            </w:r>
            <w:r>
              <w:t>ớ</w:t>
            </w:r>
            <w:r>
              <w:t>i t</w:t>
            </w:r>
            <w:r>
              <w:t>ạ</w:t>
            </w:r>
            <w:r>
              <w:t>m ch</w:t>
            </w:r>
            <w:r>
              <w:t>ố</w:t>
            </w:r>
            <w:r>
              <w:t>t, Acceptance Criteria còn thi</w:t>
            </w:r>
            <w:r>
              <w:t>ế</w:t>
            </w:r>
            <w:r>
              <w:t>u. Làm rõ đi</w:t>
            </w:r>
            <w:r>
              <w:t>ề</w:t>
            </w:r>
            <w:r>
              <w:t>u ki</w:t>
            </w:r>
            <w:r>
              <w:t>ệ</w:t>
            </w:r>
            <w:r>
              <w:t>n hoàn ti</w:t>
            </w:r>
            <w:r>
              <w:t>ề</w:t>
            </w:r>
            <w:r>
              <w:t>n, tr</w:t>
            </w:r>
            <w:r>
              <w:t>ạ</w:t>
            </w:r>
            <w:r>
              <w:t>ng thái đơn, l</w:t>
            </w:r>
            <w:r>
              <w:t>ỗ</w:t>
            </w:r>
            <w:r>
              <w:t>i hoàn ti</w:t>
            </w:r>
            <w:r>
              <w:t>ề</w:t>
            </w:r>
            <w:r>
              <w:t>n và ch</w:t>
            </w:r>
            <w:r>
              <w:t>ố</w:t>
            </w:r>
            <w:r>
              <w:t>ng hoàn ti</w:t>
            </w:r>
            <w:r>
              <w:t>ề</w:t>
            </w:r>
            <w:r>
              <w:t xml:space="preserve">n trùng; chưa </w:t>
            </w:r>
            <w:r>
              <w:t>đưa vào cam k</w:t>
            </w:r>
            <w:r>
              <w:t>ế</w:t>
            </w:r>
            <w:r>
              <w:t>t Sprint.</w:t>
            </w:r>
          </w:p>
        </w:tc>
      </w:tr>
    </w:tbl>
    <w:p w:rsidR="009D6C4E" w:rsidRDefault="0059303C">
      <w:r>
        <w:t>PBI c</w:t>
      </w:r>
      <w:r>
        <w:t>ầ</w:t>
      </w:r>
      <w:r>
        <w:t>n refinement trư</w:t>
      </w:r>
      <w:r>
        <w:t>ớ</w:t>
      </w:r>
      <w:r>
        <w:t>c khi nh</w:t>
      </w:r>
      <w:r>
        <w:t>ậ</w:t>
      </w:r>
      <w:r>
        <w:t>n: CF03, CF04, CF06, CF08. CF09 cũng chưa s</w:t>
      </w:r>
      <w:r>
        <w:t>ẵ</w:t>
      </w:r>
      <w:r>
        <w:t>n sàng vì thi</w:t>
      </w:r>
      <w:r>
        <w:t>ế</w:t>
      </w:r>
      <w:r>
        <w:t>u quy t</w:t>
      </w:r>
      <w:r>
        <w:t>ắ</w:t>
      </w:r>
      <w:r>
        <w:t>c s</w:t>
      </w:r>
      <w:r>
        <w:t>ử</w:t>
      </w:r>
      <w:r>
        <w:t>a/xóa đánh giá. CF01 (3 SP), CF02 (5 SP), CF05 (5 SP), CF07 (3 SP) có m</w:t>
      </w:r>
      <w:r>
        <w:t>ứ</w:t>
      </w:r>
      <w:r>
        <w:t>c SP ch</w:t>
      </w:r>
      <w:r>
        <w:t>ố</w:t>
      </w:r>
      <w:r>
        <w:t>t trong b</w:t>
      </w:r>
      <w:r>
        <w:t>ả</w:t>
      </w:r>
      <w:r>
        <w:t>ng, nhưng CF05 và CF07 v</w:t>
      </w:r>
      <w:r>
        <w:t>ẫ</w:t>
      </w:r>
      <w:r>
        <w:t>n ph</w:t>
      </w:r>
      <w:r>
        <w:t>ụ</w:t>
      </w:r>
      <w:r>
        <w:t xml:space="preserve"> thu</w:t>
      </w:r>
      <w:r>
        <w:t>ộ</w:t>
      </w:r>
      <w:r>
        <w:t>c cá</w:t>
      </w:r>
      <w:r>
        <w:t>c PBI trư</w:t>
      </w:r>
      <w:r>
        <w:t>ớ</w:t>
      </w:r>
      <w:r>
        <w:t>c.</w:t>
      </w:r>
    </w:p>
    <w:p w:rsidR="009D6C4E" w:rsidRPr="0059303C" w:rsidRDefault="0059303C">
      <w:pPr>
        <w:pStyle w:val="Heading1"/>
        <w:rPr>
          <w:color w:val="FF0000"/>
        </w:rPr>
      </w:pPr>
      <w:r w:rsidRPr="0059303C">
        <w:rPr>
          <w:color w:val="FF0000"/>
        </w:rPr>
        <w:t>2. Sprint Goal, ph</w:t>
      </w:r>
      <w:r w:rsidRPr="0059303C">
        <w:rPr>
          <w:color w:val="FF0000"/>
        </w:rPr>
        <w:t>ạ</w:t>
      </w:r>
      <w:r w:rsidRPr="0059303C">
        <w:rPr>
          <w:color w:val="FF0000"/>
        </w:rPr>
        <w:t>m vi và Definition of Done</w:t>
      </w:r>
    </w:p>
    <w:p w:rsidR="009D6C4E" w:rsidRDefault="0059303C">
      <w:r>
        <w:t>Sprint Goal đ</w:t>
      </w:r>
      <w:r>
        <w:t>ề</w:t>
      </w:r>
      <w:r>
        <w:t xml:space="preserve"> xu</w:t>
      </w:r>
      <w:r>
        <w:t>ấ</w:t>
      </w:r>
      <w:r>
        <w:t>t: “T</w:t>
      </w:r>
      <w:r>
        <w:t>ạ</w:t>
      </w:r>
      <w:r>
        <w:t>o đư</w:t>
      </w:r>
      <w:r>
        <w:t>ợ</w:t>
      </w:r>
      <w:r>
        <w:t>c lu</w:t>
      </w:r>
      <w:r>
        <w:t>ồ</w:t>
      </w:r>
      <w:r>
        <w:t>ng dùng th</w:t>
      </w:r>
      <w:r>
        <w:t>ử</w:t>
      </w:r>
      <w:r>
        <w:t xml:space="preserve"> an toàn t</w:t>
      </w:r>
      <w:r>
        <w:t>ạ</w:t>
      </w:r>
      <w:r>
        <w:t>i môi trư</w:t>
      </w:r>
      <w:r>
        <w:t>ờ</w:t>
      </w:r>
      <w:r>
        <w:t>ng th</w:t>
      </w:r>
      <w:r>
        <w:t>ử</w:t>
      </w:r>
      <w:r>
        <w:t xml:space="preserve"> nghi</w:t>
      </w:r>
      <w:r>
        <w:t>ệ</w:t>
      </w:r>
      <w:r>
        <w:t>m đ</w:t>
      </w:r>
      <w:r>
        <w:t>ể</w:t>
      </w:r>
      <w:r>
        <w:t xml:space="preserve"> sinh viên xem món còn hàng, t</w:t>
      </w:r>
      <w:r>
        <w:t>ạ</w:t>
      </w:r>
      <w:r>
        <w:t>o đơn, ch</w:t>
      </w:r>
      <w:r>
        <w:t>ọ</w:t>
      </w:r>
      <w:r>
        <w:t>n đi</w:t>
      </w:r>
      <w:r>
        <w:t>ể</w:t>
      </w:r>
      <w:r>
        <w:t>m nh</w:t>
      </w:r>
      <w:r>
        <w:t>ậ</w:t>
      </w:r>
      <w:r>
        <w:t>n h</w:t>
      </w:r>
      <w:r>
        <w:t>ợ</w:t>
      </w:r>
      <w:r>
        <w:t>p l</w:t>
      </w:r>
      <w:r>
        <w:t>ệ</w:t>
      </w:r>
      <w:r>
        <w:t xml:space="preserve"> và ki</w:t>
      </w:r>
      <w:r>
        <w:t>ể</w:t>
      </w:r>
      <w:r>
        <w:t>m tra đư</w:t>
      </w:r>
      <w:r>
        <w:t>ợ</w:t>
      </w:r>
      <w:r>
        <w:t>c k</w:t>
      </w:r>
      <w:r>
        <w:t>ế</w:t>
      </w:r>
      <w:r>
        <w:t>t qu</w:t>
      </w:r>
      <w:r>
        <w:t>ả</w:t>
      </w:r>
      <w:r>
        <w:t xml:space="preserve"> thanh toán QR, v</w:t>
      </w:r>
      <w:r>
        <w:t>ớ</w:t>
      </w:r>
      <w:r>
        <w:t>i tr</w:t>
      </w:r>
      <w:r>
        <w:t>ạ</w:t>
      </w:r>
      <w:r>
        <w:t xml:space="preserve">ng thái </w:t>
      </w:r>
      <w:r>
        <w:t>đơn rõ ràng cho căn tin.”</w:t>
      </w:r>
    </w:p>
    <w:p w:rsidR="009D6C4E" w:rsidRDefault="0059303C">
      <w:r>
        <w:t>Gi</w:t>
      </w:r>
      <w:r>
        <w:t>ả</w:t>
      </w:r>
      <w:r>
        <w:t xml:space="preserve"> đ</w:t>
      </w:r>
      <w:r>
        <w:t>ị</w:t>
      </w:r>
      <w:r>
        <w:t>nh: c</w:t>
      </w:r>
      <w:r>
        <w:t>ổ</w:t>
      </w:r>
      <w:r>
        <w:t>ng QR có môi trư</w:t>
      </w:r>
      <w:r>
        <w:t>ờ</w:t>
      </w:r>
      <w:r>
        <w:t>ng sandbox và tài li</w:t>
      </w:r>
      <w:r>
        <w:t>ệ</w:t>
      </w:r>
      <w:r>
        <w:t>u tích h</w:t>
      </w:r>
      <w:r>
        <w:t>ợ</w:t>
      </w:r>
      <w:r>
        <w:t>p có th</w:t>
      </w:r>
      <w:r>
        <w:t>ể</w:t>
      </w:r>
      <w:r>
        <w:t xml:space="preserve"> nh</w:t>
      </w:r>
      <w:r>
        <w:t>ậ</w:t>
      </w:r>
      <w:r>
        <w:t>n đư</w:t>
      </w:r>
      <w:r>
        <w:t>ợ</w:t>
      </w:r>
      <w:r>
        <w:t>c trong ngày đ</w:t>
      </w:r>
      <w:r>
        <w:t>ầ</w:t>
      </w:r>
      <w:r>
        <w:t>u; PO xác nh</w:t>
      </w:r>
      <w:r>
        <w:t>ậ</w:t>
      </w:r>
      <w:r>
        <w:t>n quy t</w:t>
      </w:r>
      <w:r>
        <w:t>ắ</w:t>
      </w:r>
      <w:r>
        <w:t>c đi</w:t>
      </w:r>
      <w:r>
        <w:t>ể</w:t>
      </w:r>
      <w:r>
        <w:t>m nh</w:t>
      </w:r>
      <w:r>
        <w:t>ậ</w:t>
      </w:r>
      <w:r>
        <w:t>n trong ngày đ</w:t>
      </w:r>
      <w:r>
        <w:t>ầ</w:t>
      </w:r>
      <w:r>
        <w:t>u; nhóm đư</w:t>
      </w:r>
      <w:r>
        <w:t>ợ</w:t>
      </w:r>
      <w:r>
        <w:t>c phép dùng d</w:t>
      </w:r>
      <w:r>
        <w:t>ữ</w:t>
      </w:r>
      <w:r>
        <w:t xml:space="preserve"> li</w:t>
      </w:r>
      <w:r>
        <w:t>ệ</w:t>
      </w:r>
      <w:r>
        <w:t>u th</w:t>
      </w:r>
      <w:r>
        <w:t>ử</w:t>
      </w:r>
      <w:r>
        <w:t xml:space="preserve"> t</w:t>
      </w:r>
      <w:r>
        <w:t>ạ</w:t>
      </w:r>
      <w:r>
        <w:t>i hai căn tin. Đây là đi</w:t>
      </w:r>
      <w:r>
        <w:t>ề</w:t>
      </w:r>
      <w:r>
        <w:t>u ki</w:t>
      </w:r>
      <w:r>
        <w:t>ệ</w:t>
      </w:r>
      <w:r>
        <w:t>n c</w:t>
      </w:r>
      <w:r>
        <w:t>ầ</w:t>
      </w:r>
      <w:r>
        <w:t>n ki</w:t>
      </w:r>
      <w:r>
        <w:t>ể</w:t>
      </w:r>
      <w:r>
        <w:t>m tra, không ph</w:t>
      </w:r>
      <w:r>
        <w:t>ả</w:t>
      </w:r>
      <w:r>
        <w:t>i</w:t>
      </w:r>
      <w:r>
        <w:t xml:space="preserve"> d</w:t>
      </w:r>
      <w:r>
        <w:t>ữ</w:t>
      </w:r>
      <w:r>
        <w:t xml:space="preserve"> ki</w:t>
      </w:r>
      <w:r>
        <w:t>ệ</w:t>
      </w:r>
      <w:r>
        <w:t>n đã đư</w:t>
      </w:r>
      <w:r>
        <w:t>ợ</w:t>
      </w:r>
      <w:r>
        <w:t>c b</w:t>
      </w:r>
      <w:r>
        <w:t>ả</w:t>
      </w:r>
      <w:r>
        <w:t>o đ</w:t>
      </w:r>
      <w:r>
        <w:t>ả</w:t>
      </w:r>
      <w:r>
        <w:t>m.</w:t>
      </w:r>
    </w:p>
    <w:p w:rsidR="009D6C4E" w:rsidRDefault="0059303C"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hi</w:t>
      </w:r>
      <w:r>
        <w:t>ệ</w:t>
      </w:r>
      <w:r>
        <w:t>n t</w:t>
      </w:r>
      <w:r>
        <w:t>ạ</w:t>
      </w:r>
      <w:r>
        <w:t>i, chưa th</w:t>
      </w:r>
      <w:r>
        <w:t>ể</w:t>
      </w:r>
      <w:r>
        <w:t xml:space="preserve"> cam k</w:t>
      </w:r>
      <w:r>
        <w:t>ế</w:t>
      </w:r>
      <w:r>
        <w:t>t ch</w:t>
      </w:r>
      <w:r>
        <w:t>ắ</w:t>
      </w:r>
      <w:r>
        <w:t>c ch</w:t>
      </w:r>
      <w:r>
        <w:t>ắ</w:t>
      </w:r>
      <w:r>
        <w:t>n lu</w:t>
      </w:r>
      <w:r>
        <w:t>ồ</w:t>
      </w:r>
      <w:r>
        <w:t>ng end-to-end đ</w:t>
      </w:r>
      <w:r>
        <w:t>ầ</w:t>
      </w:r>
      <w:r>
        <w:t>y đ</w:t>
      </w:r>
      <w:r>
        <w:t>ủ</w:t>
      </w:r>
      <w:r>
        <w:t xml:space="preserve"> trong m</w:t>
      </w:r>
      <w:r>
        <w:t>ộ</w:t>
      </w:r>
      <w:r>
        <w:t>t Sprint: CF03, CF04 và CF06 còn chưa th</w:t>
      </w:r>
      <w:r>
        <w:t>ố</w:t>
      </w:r>
      <w:r>
        <w:t>ng nh</w:t>
      </w:r>
      <w:r>
        <w:t>ấ</w:t>
      </w:r>
      <w:r>
        <w:t>t/thi</w:t>
      </w:r>
      <w:r>
        <w:t>ế</w:t>
      </w:r>
      <w:r>
        <w:t>u d</w:t>
      </w:r>
      <w:r>
        <w:t>ữ</w:t>
      </w:r>
      <w:r>
        <w:t xml:space="preserve"> li</w:t>
      </w:r>
      <w:r>
        <w:t>ệ</w:t>
      </w:r>
      <w:r>
        <w:t>u, trong khi t</w:t>
      </w:r>
      <w:r>
        <w:t>ổ</w:t>
      </w:r>
      <w:r>
        <w:t>ng SP c</w:t>
      </w:r>
      <w:r>
        <w:t>ủ</w:t>
      </w:r>
      <w:r>
        <w:t>a c</w:t>
      </w:r>
      <w:r>
        <w:t>ả</w:t>
      </w:r>
      <w:r>
        <w:t xml:space="preserve"> lu</w:t>
      </w:r>
      <w:r>
        <w:t>ồ</w:t>
      </w:r>
      <w:r>
        <w:t>ng vư</w:t>
      </w:r>
      <w:r>
        <w:t>ợ</w:t>
      </w:r>
      <w:r>
        <w:t>t xa Velocity trung bình. Vì m</w:t>
      </w:r>
      <w:r>
        <w:t>ụ</w:t>
      </w:r>
      <w:r>
        <w:t>c tiêu kinh doanh yê</w:t>
      </w:r>
      <w:r>
        <w:t>u c</w:t>
      </w:r>
      <w:r>
        <w:t>ầ</w:t>
      </w:r>
      <w:r>
        <w:t>u lu</w:t>
      </w:r>
      <w:r>
        <w:t>ồ</w:t>
      </w:r>
      <w:r>
        <w:t>ng đ</w:t>
      </w:r>
      <w:r>
        <w:t>ặ</w:t>
      </w:r>
      <w:r>
        <w:t>t–QR–nh</w:t>
      </w:r>
      <w:r>
        <w:t>ậ</w:t>
      </w:r>
      <w:r>
        <w:t>n/giao an toàn, đ</w:t>
      </w:r>
      <w:r>
        <w:t>ộ</w:t>
      </w:r>
      <w:r>
        <w:t>i c</w:t>
      </w:r>
      <w:r>
        <w:t>ầ</w:t>
      </w:r>
      <w:r>
        <w:t>n refinement nhanh trư</w:t>
      </w:r>
      <w:r>
        <w:t>ớ</w:t>
      </w:r>
      <w:r>
        <w:t>c ho</w:t>
      </w:r>
      <w:r>
        <w:t>ặ</w:t>
      </w:r>
      <w:r>
        <w:t>c ngay đ</w:t>
      </w:r>
      <w:r>
        <w:t>ầ</w:t>
      </w:r>
      <w:r>
        <w:t>u Sprint và ch</w:t>
      </w:r>
      <w:r>
        <w:t>ỉ</w:t>
      </w:r>
      <w:r>
        <w:t xml:space="preserve"> đưa các lát c</w:t>
      </w:r>
      <w:r>
        <w:t>ắ</w:t>
      </w:r>
      <w:r>
        <w:t>t đã rõ vào Sprint Backlog. N</w:t>
      </w:r>
      <w:r>
        <w:t>ế</w:t>
      </w:r>
      <w:r>
        <w:t>u các đi</w:t>
      </w:r>
      <w:r>
        <w:t>ề</w:t>
      </w:r>
      <w:r>
        <w:t>u ki</w:t>
      </w:r>
      <w:r>
        <w:t>ệ</w:t>
      </w:r>
      <w:r>
        <w:t>n v</w:t>
      </w:r>
      <w:r>
        <w:t>ề</w:t>
      </w:r>
      <w:r>
        <w:t xml:space="preserve"> đi</w:t>
      </w:r>
      <w:r>
        <w:t>ể</w:t>
      </w:r>
      <w:r>
        <w:t>m nh</w:t>
      </w:r>
      <w:r>
        <w:t>ậ</w:t>
      </w:r>
      <w:r>
        <w:t>n ho</w:t>
      </w:r>
      <w:r>
        <w:t>ặ</w:t>
      </w:r>
      <w:r>
        <w:t>c QR không đư</w:t>
      </w:r>
      <w:r>
        <w:t>ợ</w:t>
      </w:r>
      <w:r>
        <w:t>c xác nh</w:t>
      </w:r>
      <w:r>
        <w:t>ậ</w:t>
      </w:r>
      <w:r>
        <w:t>n, không tuyên b</w:t>
      </w:r>
      <w:r>
        <w:t>ố</w:t>
      </w:r>
      <w:r>
        <w:t xml:space="preserve"> lu</w:t>
      </w:r>
      <w:r>
        <w:t>ồ</w:t>
      </w:r>
      <w:r>
        <w:t>ng đã s</w:t>
      </w:r>
      <w:r>
        <w:t>ẵ</w:t>
      </w:r>
      <w:r>
        <w:t>n sàng dùng th</w:t>
      </w:r>
      <w:r>
        <w:t>ử</w:t>
      </w:r>
      <w:r>
        <w:t>; chuy</w:t>
      </w:r>
      <w:r>
        <w:t>ể</w:t>
      </w:r>
      <w:r>
        <w:t>n m</w:t>
      </w:r>
      <w:r>
        <w:t>ụ</w:t>
      </w:r>
      <w:r>
        <w:t>c tiê</w:t>
      </w:r>
      <w:r>
        <w:t>u thành b</w:t>
      </w:r>
      <w:r>
        <w:t>ả</w:t>
      </w:r>
      <w:r>
        <w:t>n tích h</w:t>
      </w:r>
      <w:r>
        <w:t>ợ</w:t>
      </w:r>
      <w:r>
        <w:t>p th</w:t>
      </w:r>
      <w:r>
        <w:t>ử</w:t>
      </w:r>
      <w:r>
        <w:t xml:space="preserve"> nghi</w:t>
      </w:r>
      <w:r>
        <w:t>ệ</w:t>
      </w:r>
      <w:r>
        <w:t>m có ki</w:t>
      </w:r>
      <w:r>
        <w:t>ể</w:t>
      </w:r>
      <w:r>
        <w:t>m soát và công khai gi</w:t>
      </w:r>
      <w:r>
        <w:t>ớ</w:t>
      </w:r>
      <w:r>
        <w:t>i h</w:t>
      </w:r>
      <w:r>
        <w:t>ạ</w:t>
      </w:r>
      <w:r>
        <w:t>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3"/>
        <w:gridCol w:w="2554"/>
        <w:gridCol w:w="2554"/>
        <w:gridCol w:w="2553"/>
      </w:tblGrid>
      <w:tr w:rsidR="009D6C4E">
        <w:trPr>
          <w:jc w:val="center"/>
        </w:trPr>
        <w:tc>
          <w:tcPr>
            <w:tcW w:w="2556" w:type="dxa"/>
          </w:tcPr>
          <w:p w:rsidR="009D6C4E" w:rsidRDefault="0059303C">
            <w:r>
              <w:rPr>
                <w:b/>
              </w:rPr>
              <w:t>Phương án</w:t>
            </w:r>
          </w:p>
        </w:tc>
        <w:tc>
          <w:tcPr>
            <w:tcW w:w="2556" w:type="dxa"/>
          </w:tcPr>
          <w:p w:rsidR="009D6C4E" w:rsidRDefault="0059303C">
            <w:r>
              <w:rPr>
                <w:b/>
              </w:rPr>
              <w:t>Ph</w:t>
            </w:r>
            <w:r>
              <w:rPr>
                <w:b/>
              </w:rPr>
              <w:t>ạ</w:t>
            </w:r>
            <w:r>
              <w:rPr>
                <w:b/>
              </w:rPr>
              <w:t>m vi d</w:t>
            </w:r>
            <w:r>
              <w:rPr>
                <w:b/>
              </w:rPr>
              <w:t>ự</w:t>
            </w:r>
            <w:r>
              <w:rPr>
                <w:b/>
              </w:rPr>
              <w:t xml:space="preserve"> ki</w:t>
            </w:r>
            <w:r>
              <w:rPr>
                <w:b/>
              </w:rPr>
              <w:t>ế</w:t>
            </w:r>
            <w:r>
              <w:rPr>
                <w:b/>
              </w:rPr>
              <w:t>n</w:t>
            </w:r>
          </w:p>
        </w:tc>
        <w:tc>
          <w:tcPr>
            <w:tcW w:w="2556" w:type="dxa"/>
          </w:tcPr>
          <w:p w:rsidR="009D6C4E" w:rsidRDefault="0059303C">
            <w:r>
              <w:rPr>
                <w:b/>
              </w:rPr>
              <w:t>Ưu đi</w:t>
            </w:r>
            <w:r>
              <w:rPr>
                <w:b/>
              </w:rPr>
              <w:t>ể</w:t>
            </w:r>
            <w:r>
              <w:rPr>
                <w:b/>
              </w:rPr>
              <w:t>m</w:t>
            </w:r>
          </w:p>
        </w:tc>
        <w:tc>
          <w:tcPr>
            <w:tcW w:w="2556" w:type="dxa"/>
          </w:tcPr>
          <w:p w:rsidR="009D6C4E" w:rsidRDefault="0059303C">
            <w:r>
              <w:rPr>
                <w:b/>
              </w:rPr>
              <w:t>R</w:t>
            </w:r>
            <w:r>
              <w:rPr>
                <w:b/>
              </w:rPr>
              <w:t>ủ</w:t>
            </w:r>
            <w:r>
              <w:rPr>
                <w:b/>
              </w:rPr>
              <w:t>i ro/đi</w:t>
            </w:r>
            <w:r>
              <w:rPr>
                <w:b/>
              </w:rPr>
              <w:t>ề</w:t>
            </w:r>
            <w:r>
              <w:rPr>
                <w:b/>
              </w:rPr>
              <w:t>u ki</w:t>
            </w:r>
            <w:r>
              <w:rPr>
                <w:b/>
              </w:rPr>
              <w:t>ệ</w:t>
            </w:r>
            <w:r>
              <w:rPr>
                <w:b/>
              </w:rPr>
              <w:t>n</w:t>
            </w:r>
          </w:p>
        </w:tc>
      </w:tr>
      <w:tr w:rsidR="009D6C4E">
        <w:trPr>
          <w:jc w:val="center"/>
        </w:trPr>
        <w:tc>
          <w:tcPr>
            <w:tcW w:w="2556" w:type="dxa"/>
            <w:vAlign w:val="center"/>
          </w:tcPr>
          <w:p w:rsidR="009D6C4E" w:rsidRDefault="0059303C">
            <w:r>
              <w:t>A – Ưu tiên n</w:t>
            </w:r>
            <w:r>
              <w:t>ề</w:t>
            </w:r>
            <w:r>
              <w:t>n t</w:t>
            </w:r>
            <w:r>
              <w:t>ả</w:t>
            </w:r>
            <w:r>
              <w:t>ng đơn hàng</w:t>
            </w:r>
          </w:p>
        </w:tc>
        <w:tc>
          <w:tcPr>
            <w:tcW w:w="2556" w:type="dxa"/>
            <w:vAlign w:val="center"/>
          </w:tcPr>
          <w:p w:rsidR="009D6C4E" w:rsidRDefault="0059303C">
            <w:r>
              <w:t>CF01 (3) + CF02 (5) + m</w:t>
            </w:r>
            <w:r>
              <w:t>ộ</w:t>
            </w:r>
            <w:r>
              <w:t>t lát c</w:t>
            </w:r>
            <w:r>
              <w:t>ắ</w:t>
            </w:r>
            <w:r>
              <w:t>t CF03/CF04 sau refinement (ư</w:t>
            </w:r>
            <w:r>
              <w:t>ớ</w:t>
            </w:r>
            <w:r>
              <w:t>c lư</w:t>
            </w:r>
            <w:r>
              <w:t>ợ</w:t>
            </w:r>
            <w:r>
              <w:t>ng l</w:t>
            </w:r>
            <w:r>
              <w:t>ạ</w:t>
            </w:r>
            <w:r>
              <w:t xml:space="preserve">i; </w:t>
            </w:r>
            <w:r>
              <w:lastRenderedPageBreak/>
              <w:t>m</w:t>
            </w:r>
            <w:r>
              <w:t>ụ</w:t>
            </w:r>
            <w:r>
              <w:t>c tiêu không vư</w:t>
            </w:r>
            <w:r>
              <w:t>ợ</w:t>
            </w:r>
            <w:r>
              <w:t>t kho</w:t>
            </w:r>
            <w:r>
              <w:t>ả</w:t>
            </w:r>
            <w:r>
              <w:t>ng 15–1</w:t>
            </w:r>
            <w:r>
              <w:t>8 SP)</w:t>
            </w:r>
          </w:p>
        </w:tc>
        <w:tc>
          <w:tcPr>
            <w:tcW w:w="2556" w:type="dxa"/>
            <w:vAlign w:val="center"/>
          </w:tcPr>
          <w:p w:rsidR="009D6C4E" w:rsidRDefault="0059303C">
            <w:r>
              <w:lastRenderedPageBreak/>
              <w:t>Có lu</w:t>
            </w:r>
            <w:r>
              <w:t>ồ</w:t>
            </w:r>
            <w:r>
              <w:t>ng xem món và t</w:t>
            </w:r>
            <w:r>
              <w:t>ạ</w:t>
            </w:r>
            <w:r>
              <w:t>o đơn; ít r</w:t>
            </w:r>
            <w:r>
              <w:t>ủ</w:t>
            </w:r>
            <w:r>
              <w:t>i ro hơn, phù h</w:t>
            </w:r>
            <w:r>
              <w:t>ợ</w:t>
            </w:r>
            <w:r>
              <w:t>p Velocity th</w:t>
            </w:r>
            <w:r>
              <w:t>ấ</w:t>
            </w:r>
            <w:r>
              <w:t>p g</w:t>
            </w:r>
            <w:r>
              <w:t>ầ</w:t>
            </w:r>
            <w:r>
              <w:t>n đây.</w:t>
            </w:r>
          </w:p>
        </w:tc>
        <w:tc>
          <w:tcPr>
            <w:tcW w:w="2556" w:type="dxa"/>
            <w:vAlign w:val="center"/>
          </w:tcPr>
          <w:p w:rsidR="009D6C4E" w:rsidRDefault="0059303C">
            <w:r>
              <w:t>Chưa đ</w:t>
            </w:r>
            <w:r>
              <w:t>ủ</w:t>
            </w:r>
            <w:r>
              <w:t xml:space="preserve"> thanh toán QR và nh</w:t>
            </w:r>
            <w:r>
              <w:t>ậ</w:t>
            </w:r>
            <w:r>
              <w:t>n/giao hoàn ch</w:t>
            </w:r>
            <w:r>
              <w:t>ỉ</w:t>
            </w:r>
            <w:r>
              <w:t xml:space="preserve">nh; không đáp </w:t>
            </w:r>
            <w:r>
              <w:t>ứ</w:t>
            </w:r>
            <w:r>
              <w:t>ng tr</w:t>
            </w:r>
            <w:r>
              <w:t>ọ</w:t>
            </w:r>
            <w:r>
              <w:t>n m</w:t>
            </w:r>
            <w:r>
              <w:t>ụ</w:t>
            </w:r>
            <w:r>
              <w:t xml:space="preserve">c </w:t>
            </w:r>
            <w:r>
              <w:lastRenderedPageBreak/>
              <w:t>tiêu kinh doanh n</w:t>
            </w:r>
            <w:r>
              <w:t>ế</w:t>
            </w:r>
            <w:r>
              <w:t>u thi</w:t>
            </w:r>
            <w:r>
              <w:t>ế</w:t>
            </w:r>
            <w:r>
              <w:t>u QR.</w:t>
            </w:r>
          </w:p>
        </w:tc>
      </w:tr>
      <w:tr w:rsidR="009D6C4E">
        <w:trPr>
          <w:jc w:val="center"/>
        </w:trPr>
        <w:tc>
          <w:tcPr>
            <w:tcW w:w="2556" w:type="dxa"/>
            <w:vAlign w:val="center"/>
          </w:tcPr>
          <w:p w:rsidR="009D6C4E" w:rsidRDefault="0059303C">
            <w:r>
              <w:lastRenderedPageBreak/>
              <w:t>B – Tích h</w:t>
            </w:r>
            <w:r>
              <w:t>ợ</w:t>
            </w:r>
            <w:r>
              <w:t>p QR end-to-end</w:t>
            </w:r>
          </w:p>
        </w:tc>
        <w:tc>
          <w:tcPr>
            <w:tcW w:w="2556" w:type="dxa"/>
            <w:vAlign w:val="center"/>
          </w:tcPr>
          <w:p w:rsidR="009D6C4E" w:rsidRDefault="0059303C">
            <w:r>
              <w:t>CF01 + CF02 + CF03 + CF04 + CF06; ch</w:t>
            </w:r>
            <w:r>
              <w:t>ỉ</w:t>
            </w:r>
            <w:r>
              <w:t xml:space="preserve"> ch</w:t>
            </w:r>
            <w:r>
              <w:t>ố</w:t>
            </w:r>
            <w:r>
              <w:t xml:space="preserve">t sau </w:t>
            </w:r>
            <w:r>
              <w:t>refinement và b</w:t>
            </w:r>
            <w:r>
              <w:t>ỏ</w:t>
            </w:r>
            <w:r>
              <w:t xml:space="preserve"> phi</w:t>
            </w:r>
            <w:r>
              <w:t>ế</w:t>
            </w:r>
            <w:r>
              <w:t>u l</w:t>
            </w:r>
            <w:r>
              <w:t>ạ</w:t>
            </w:r>
            <w:r>
              <w:t>i.</w:t>
            </w:r>
          </w:p>
        </w:tc>
        <w:tc>
          <w:tcPr>
            <w:tcW w:w="2556" w:type="dxa"/>
            <w:vAlign w:val="center"/>
          </w:tcPr>
          <w:p w:rsidR="009D6C4E" w:rsidRDefault="0059303C">
            <w:r>
              <w:t>G</w:t>
            </w:r>
            <w:r>
              <w:t>ầ</w:t>
            </w:r>
            <w:r>
              <w:t>n m</w:t>
            </w:r>
            <w:r>
              <w:t>ụ</w:t>
            </w:r>
            <w:r>
              <w:t>c tiêu dùng th</w:t>
            </w:r>
            <w:r>
              <w:t>ử</w:t>
            </w:r>
            <w:r>
              <w:t xml:space="preserve"> đ</w:t>
            </w:r>
            <w:r>
              <w:t>ặ</w:t>
            </w:r>
            <w:r>
              <w:t>t–thanh toán–nh</w:t>
            </w:r>
            <w:r>
              <w:t>ậ</w:t>
            </w:r>
            <w:r>
              <w:t>n/giao.</w:t>
            </w:r>
          </w:p>
        </w:tc>
        <w:tc>
          <w:tcPr>
            <w:tcW w:w="2556" w:type="dxa"/>
            <w:vAlign w:val="center"/>
          </w:tcPr>
          <w:p w:rsidR="009D6C4E" w:rsidRDefault="0059303C">
            <w:r>
              <w:t>Ư</w:t>
            </w:r>
            <w:r>
              <w:t>ớ</w:t>
            </w:r>
            <w:r>
              <w:t>c lư</w:t>
            </w:r>
            <w:r>
              <w:t>ợ</w:t>
            </w:r>
            <w:r>
              <w:t>ng hi</w:t>
            </w:r>
            <w:r>
              <w:t>ệ</w:t>
            </w:r>
            <w:r>
              <w:t>n t</w:t>
            </w:r>
            <w:r>
              <w:t>ạ</w:t>
            </w:r>
            <w:r>
              <w:t>i chưa đáng tin và t</w:t>
            </w:r>
            <w:r>
              <w:t>ổ</w:t>
            </w:r>
            <w:r>
              <w:t>ng d</w:t>
            </w:r>
            <w:r>
              <w:t>ự</w:t>
            </w:r>
            <w:r>
              <w:t xml:space="preserve"> ki</w:t>
            </w:r>
            <w:r>
              <w:t>ế</w:t>
            </w:r>
            <w:r>
              <w:t>n có th</w:t>
            </w:r>
            <w:r>
              <w:t>ể</w:t>
            </w:r>
            <w:r>
              <w:t xml:space="preserve"> vư</w:t>
            </w:r>
            <w:r>
              <w:t>ợ</w:t>
            </w:r>
            <w:r>
              <w:t>t năng l</w:t>
            </w:r>
            <w:r>
              <w:t>ự</w:t>
            </w:r>
            <w:r>
              <w:t>c; ph</w:t>
            </w:r>
            <w:r>
              <w:t>ụ</w:t>
            </w:r>
            <w:r>
              <w:t xml:space="preserve"> thu</w:t>
            </w:r>
            <w:r>
              <w:t>ộ</w:t>
            </w:r>
            <w:r>
              <w:t>c quy t</w:t>
            </w:r>
            <w:r>
              <w:t>ắ</w:t>
            </w:r>
            <w:r>
              <w:t>c đi</w:t>
            </w:r>
            <w:r>
              <w:t>ể</w:t>
            </w:r>
            <w:r>
              <w:t>m nh</w:t>
            </w:r>
            <w:r>
              <w:t>ậ</w:t>
            </w:r>
            <w:r>
              <w:t>n, tr</w:t>
            </w:r>
            <w:r>
              <w:t>ạ</w:t>
            </w:r>
            <w:r>
              <w:t>ng thái đơn và SLA QR. Ch</w:t>
            </w:r>
            <w:r>
              <w:t>ỉ</w:t>
            </w:r>
            <w:r>
              <w:t xml:space="preserve"> ch</w:t>
            </w:r>
            <w:r>
              <w:t>ọ</w:t>
            </w:r>
            <w:r>
              <w:t>n n</w:t>
            </w:r>
            <w:r>
              <w:t>ế</w:t>
            </w:r>
            <w:r>
              <w:t>u làm rõ r</w:t>
            </w:r>
            <w:r>
              <w:t>ủ</w:t>
            </w:r>
            <w:r>
              <w:t>i ro trư</w:t>
            </w:r>
            <w:r>
              <w:t>ớ</w:t>
            </w:r>
            <w:r>
              <w:t>c khi cam k</w:t>
            </w:r>
            <w:r>
              <w:t>ế</w:t>
            </w:r>
            <w:r>
              <w:t>t.</w:t>
            </w:r>
          </w:p>
        </w:tc>
      </w:tr>
    </w:tbl>
    <w:p w:rsidR="009D6C4E" w:rsidRDefault="0059303C">
      <w:r>
        <w:t>.</w:t>
      </w:r>
    </w:p>
    <w:p w:rsidR="009D6C4E" w:rsidRPr="0059303C" w:rsidRDefault="0059303C">
      <w:pPr>
        <w:pStyle w:val="Heading1"/>
        <w:rPr>
          <w:color w:val="FF0000"/>
        </w:rPr>
      </w:pPr>
      <w:r w:rsidRPr="0059303C">
        <w:rPr>
          <w:color w:val="FF0000"/>
        </w:rPr>
        <w:t>3. Capacity trư</w:t>
      </w:r>
      <w:r w:rsidRPr="0059303C">
        <w:rPr>
          <w:color w:val="FF0000"/>
        </w:rPr>
        <w:t>ớ</w:t>
      </w:r>
      <w:r w:rsidRPr="0059303C">
        <w:rPr>
          <w:color w:val="FF0000"/>
        </w:rPr>
        <w:t>c và sau bi</w:t>
      </w:r>
      <w:r w:rsidRPr="0059303C">
        <w:rPr>
          <w:color w:val="FF0000"/>
        </w:rPr>
        <w:t>ế</w:t>
      </w:r>
      <w:r w:rsidRPr="0059303C">
        <w:rPr>
          <w:color w:val="FF0000"/>
        </w:rPr>
        <w:t>n đ</w:t>
      </w:r>
      <w:r w:rsidRPr="0059303C">
        <w:rPr>
          <w:color w:val="FF0000"/>
        </w:rPr>
        <w:t>ộ</w:t>
      </w:r>
      <w:r w:rsidRPr="0059303C">
        <w:rPr>
          <w:color w:val="FF0000"/>
        </w:rPr>
        <w:t>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3"/>
        <w:gridCol w:w="2554"/>
        <w:gridCol w:w="2553"/>
        <w:gridCol w:w="2554"/>
      </w:tblGrid>
      <w:tr w:rsidR="009D6C4E">
        <w:trPr>
          <w:jc w:val="center"/>
        </w:trPr>
        <w:tc>
          <w:tcPr>
            <w:tcW w:w="2556" w:type="dxa"/>
          </w:tcPr>
          <w:p w:rsidR="009D6C4E" w:rsidRDefault="0059303C">
            <w:r>
              <w:rPr>
                <w:b/>
              </w:rPr>
              <w:t>Thành viên</w:t>
            </w:r>
          </w:p>
        </w:tc>
        <w:tc>
          <w:tcPr>
            <w:tcW w:w="2556" w:type="dxa"/>
          </w:tcPr>
          <w:p w:rsidR="009D6C4E" w:rsidRDefault="0059303C">
            <w:r>
              <w:rPr>
                <w:b/>
              </w:rPr>
              <w:t>Capacity ban đ</w:t>
            </w:r>
            <w:r>
              <w:rPr>
                <w:b/>
              </w:rPr>
              <w:t>ầ</w:t>
            </w:r>
            <w:r>
              <w:rPr>
                <w:b/>
              </w:rPr>
              <w:t>u</w:t>
            </w:r>
          </w:p>
        </w:tc>
        <w:tc>
          <w:tcPr>
            <w:tcW w:w="2556" w:type="dxa"/>
          </w:tcPr>
          <w:p w:rsidR="009D6C4E" w:rsidRDefault="0059303C">
            <w:r>
              <w:rPr>
                <w:b/>
              </w:rPr>
              <w:t>Gián đo</w:t>
            </w:r>
            <w:r>
              <w:rPr>
                <w:b/>
              </w:rPr>
              <w:t>ạ</w:t>
            </w:r>
            <w:r>
              <w:rPr>
                <w:b/>
              </w:rPr>
              <w:t>n</w:t>
            </w:r>
          </w:p>
        </w:tc>
        <w:tc>
          <w:tcPr>
            <w:tcW w:w="2556" w:type="dxa"/>
          </w:tcPr>
          <w:p w:rsidR="009D6C4E" w:rsidRDefault="0059303C">
            <w:r>
              <w:rPr>
                <w:b/>
              </w:rPr>
              <w:t>Capacity th</w:t>
            </w:r>
            <w:r>
              <w:rPr>
                <w:b/>
              </w:rPr>
              <w:t>ự</w:t>
            </w:r>
            <w:r>
              <w:rPr>
                <w:b/>
              </w:rPr>
              <w:t>c t</w:t>
            </w:r>
            <w:r>
              <w:rPr>
                <w:b/>
              </w:rPr>
              <w:t>ế</w:t>
            </w:r>
          </w:p>
        </w:tc>
      </w:tr>
      <w:tr w:rsidR="009D6C4E">
        <w:trPr>
          <w:jc w:val="center"/>
        </w:trPr>
        <w:tc>
          <w:tcPr>
            <w:tcW w:w="2556" w:type="dxa"/>
            <w:vAlign w:val="center"/>
          </w:tcPr>
          <w:p w:rsidR="009D6C4E" w:rsidRDefault="0059303C">
            <w:r>
              <w:t>Lan</w:t>
            </w:r>
          </w:p>
        </w:tc>
        <w:tc>
          <w:tcPr>
            <w:tcW w:w="2556" w:type="dxa"/>
            <w:vAlign w:val="center"/>
          </w:tcPr>
          <w:p w:rsidR="009D6C4E" w:rsidRDefault="0059303C">
            <w:r>
              <w:t>10 × 6 = 60 gi</w:t>
            </w:r>
            <w:r>
              <w:t>ờ</w:t>
            </w:r>
          </w:p>
        </w:tc>
        <w:tc>
          <w:tcPr>
            <w:tcW w:w="2556" w:type="dxa"/>
            <w:vAlign w:val="center"/>
          </w:tcPr>
          <w:p w:rsidR="009D6C4E" w:rsidRDefault="0059303C">
            <w:r>
              <w:t>H</w:t>
            </w:r>
            <w:r>
              <w:t>ỗ</w:t>
            </w:r>
            <w:r>
              <w:t xml:space="preserve"> tr</w:t>
            </w:r>
            <w:r>
              <w:t>ợ</w:t>
            </w:r>
            <w:r>
              <w:t xml:space="preserve"> 6 gi</w:t>
            </w:r>
            <w:r>
              <w:t>ờ</w:t>
            </w:r>
          </w:p>
        </w:tc>
        <w:tc>
          <w:tcPr>
            <w:tcW w:w="2556" w:type="dxa"/>
            <w:vAlign w:val="center"/>
          </w:tcPr>
          <w:p w:rsidR="009D6C4E" w:rsidRDefault="0059303C">
            <w:r>
              <w:t>54 gi</w:t>
            </w:r>
            <w:r>
              <w:t>ờ</w:t>
            </w:r>
          </w:p>
        </w:tc>
      </w:tr>
      <w:tr w:rsidR="009D6C4E">
        <w:trPr>
          <w:jc w:val="center"/>
        </w:trPr>
        <w:tc>
          <w:tcPr>
            <w:tcW w:w="2556" w:type="dxa"/>
            <w:vAlign w:val="center"/>
          </w:tcPr>
          <w:p w:rsidR="009D6C4E" w:rsidRDefault="0059303C">
            <w:r>
              <w:t>Minh</w:t>
            </w:r>
          </w:p>
        </w:tc>
        <w:tc>
          <w:tcPr>
            <w:tcW w:w="2556" w:type="dxa"/>
            <w:vAlign w:val="center"/>
          </w:tcPr>
          <w:p w:rsidR="009D6C4E" w:rsidRDefault="0059303C">
            <w:r>
              <w:t>8 × 6 = 48 gi</w:t>
            </w:r>
            <w:r>
              <w:t>ờ</w:t>
            </w:r>
          </w:p>
        </w:tc>
        <w:tc>
          <w:tcPr>
            <w:tcW w:w="2556" w:type="dxa"/>
            <w:vAlign w:val="center"/>
          </w:tcPr>
          <w:p w:rsidR="009D6C4E" w:rsidRDefault="0059303C">
            <w:r>
              <w:t>Không</w:t>
            </w:r>
          </w:p>
        </w:tc>
        <w:tc>
          <w:tcPr>
            <w:tcW w:w="2556" w:type="dxa"/>
            <w:vAlign w:val="center"/>
          </w:tcPr>
          <w:p w:rsidR="009D6C4E" w:rsidRDefault="0059303C">
            <w:r>
              <w:t>48 gi</w:t>
            </w:r>
            <w:r>
              <w:t>ờ</w:t>
            </w:r>
          </w:p>
        </w:tc>
      </w:tr>
      <w:tr w:rsidR="009D6C4E">
        <w:trPr>
          <w:jc w:val="center"/>
        </w:trPr>
        <w:tc>
          <w:tcPr>
            <w:tcW w:w="2556" w:type="dxa"/>
            <w:vAlign w:val="center"/>
          </w:tcPr>
          <w:p w:rsidR="009D6C4E" w:rsidRDefault="0059303C">
            <w:r>
              <w:t>Ng</w:t>
            </w:r>
            <w:r>
              <w:t>ọ</w:t>
            </w:r>
            <w:r>
              <w:t>c</w:t>
            </w:r>
          </w:p>
        </w:tc>
        <w:tc>
          <w:tcPr>
            <w:tcW w:w="2556" w:type="dxa"/>
            <w:vAlign w:val="center"/>
          </w:tcPr>
          <w:p w:rsidR="009D6C4E" w:rsidRDefault="0059303C">
            <w:r>
              <w:t>10 × 5 = 50 gi</w:t>
            </w:r>
            <w:r>
              <w:t>ờ</w:t>
            </w:r>
          </w:p>
        </w:tc>
        <w:tc>
          <w:tcPr>
            <w:tcW w:w="2556" w:type="dxa"/>
            <w:vAlign w:val="center"/>
          </w:tcPr>
          <w:p w:rsidR="009D6C4E" w:rsidRDefault="0059303C">
            <w:r>
              <w:t>H</w:t>
            </w:r>
            <w:r>
              <w:t>ọ</w:t>
            </w:r>
            <w:r>
              <w:t>p 5 gi</w:t>
            </w:r>
            <w:r>
              <w:t>ờ</w:t>
            </w:r>
          </w:p>
        </w:tc>
        <w:tc>
          <w:tcPr>
            <w:tcW w:w="2556" w:type="dxa"/>
            <w:vAlign w:val="center"/>
          </w:tcPr>
          <w:p w:rsidR="009D6C4E" w:rsidRDefault="0059303C">
            <w:r>
              <w:t>45 gi</w:t>
            </w:r>
            <w:r>
              <w:t>ờ</w:t>
            </w:r>
          </w:p>
        </w:tc>
      </w:tr>
      <w:tr w:rsidR="009D6C4E">
        <w:trPr>
          <w:jc w:val="center"/>
        </w:trPr>
        <w:tc>
          <w:tcPr>
            <w:tcW w:w="2556" w:type="dxa"/>
            <w:vAlign w:val="center"/>
          </w:tcPr>
          <w:p w:rsidR="009D6C4E" w:rsidRDefault="0059303C">
            <w:r>
              <w:t>Phúc</w:t>
            </w:r>
          </w:p>
        </w:tc>
        <w:tc>
          <w:tcPr>
            <w:tcW w:w="2556" w:type="dxa"/>
            <w:vAlign w:val="center"/>
          </w:tcPr>
          <w:p w:rsidR="009D6C4E" w:rsidRDefault="0059303C">
            <w:r>
              <w:t>9 × 6 = 54 gi</w:t>
            </w:r>
            <w:r>
              <w:t>ờ</w:t>
            </w:r>
          </w:p>
        </w:tc>
        <w:tc>
          <w:tcPr>
            <w:tcW w:w="2556" w:type="dxa"/>
            <w:vAlign w:val="center"/>
          </w:tcPr>
          <w:p w:rsidR="009D6C4E" w:rsidRDefault="0059303C">
            <w:r>
              <w:t>Tích h</w:t>
            </w:r>
            <w:r>
              <w:t>ợ</w:t>
            </w:r>
            <w:r>
              <w:t>p cũ 8 gi</w:t>
            </w:r>
            <w:r>
              <w:t>ờ</w:t>
            </w:r>
          </w:p>
        </w:tc>
        <w:tc>
          <w:tcPr>
            <w:tcW w:w="2556" w:type="dxa"/>
            <w:vAlign w:val="center"/>
          </w:tcPr>
          <w:p w:rsidR="009D6C4E" w:rsidRDefault="0059303C">
            <w:r>
              <w:t>46 gi</w:t>
            </w:r>
            <w:r>
              <w:t>ờ</w:t>
            </w:r>
          </w:p>
        </w:tc>
      </w:tr>
      <w:tr w:rsidR="009D6C4E">
        <w:trPr>
          <w:jc w:val="center"/>
        </w:trPr>
        <w:tc>
          <w:tcPr>
            <w:tcW w:w="2556" w:type="dxa"/>
            <w:vAlign w:val="center"/>
          </w:tcPr>
          <w:p w:rsidR="009D6C4E" w:rsidRDefault="0059303C">
            <w:r>
              <w:t>T</w:t>
            </w:r>
            <w:r>
              <w:t>ổ</w:t>
            </w:r>
            <w:r>
              <w:t>ng</w:t>
            </w:r>
          </w:p>
        </w:tc>
        <w:tc>
          <w:tcPr>
            <w:tcW w:w="2556" w:type="dxa"/>
            <w:vAlign w:val="center"/>
          </w:tcPr>
          <w:p w:rsidR="009D6C4E" w:rsidRDefault="0059303C">
            <w:r>
              <w:t>212 gi</w:t>
            </w:r>
            <w:r>
              <w:t>ờ</w:t>
            </w:r>
          </w:p>
        </w:tc>
        <w:tc>
          <w:tcPr>
            <w:tcW w:w="2556" w:type="dxa"/>
            <w:vAlign w:val="center"/>
          </w:tcPr>
          <w:p w:rsidR="009D6C4E" w:rsidRDefault="0059303C">
            <w:r>
              <w:t>24 gi</w:t>
            </w:r>
            <w:r>
              <w:t>ờ</w:t>
            </w:r>
          </w:p>
        </w:tc>
        <w:tc>
          <w:tcPr>
            <w:tcW w:w="2556" w:type="dxa"/>
            <w:vAlign w:val="center"/>
          </w:tcPr>
          <w:p w:rsidR="009D6C4E" w:rsidRDefault="0059303C">
            <w:r>
              <w:t>193 gi</w:t>
            </w:r>
            <w:r>
              <w:t>ờ</w:t>
            </w:r>
          </w:p>
        </w:tc>
      </w:tr>
    </w:tbl>
    <w:p w:rsidR="009D6C4E" w:rsidRDefault="0059303C">
      <w:r>
        <w:t>N</w:t>
      </w:r>
      <w:r>
        <w:t>ế</w:t>
      </w:r>
      <w:r>
        <w:t>u Minh ngh</w:t>
      </w:r>
      <w:r>
        <w:t>ỉ</w:t>
      </w:r>
      <w:r>
        <w:t xml:space="preserve"> thêm 2 ngày, Capacity c</w:t>
      </w:r>
      <w:r>
        <w:t>ủ</w:t>
      </w:r>
      <w:r>
        <w:t>a Minh gi</w:t>
      </w:r>
      <w:r>
        <w:t>ả</w:t>
      </w:r>
      <w:r>
        <w:t>m 2 × 6 = 12 gi</w:t>
      </w:r>
      <w:r>
        <w:t>ờ</w:t>
      </w:r>
      <w:r>
        <w:t>, t</w:t>
      </w:r>
      <w:r>
        <w:t>ừ</w:t>
      </w:r>
      <w:r>
        <w:t xml:space="preserve"> 48 xu</w:t>
      </w:r>
      <w:r>
        <w:t>ố</w:t>
      </w:r>
      <w:r>
        <w:t>ng 36 gi</w:t>
      </w:r>
      <w:r>
        <w:t>ờ</w:t>
      </w:r>
      <w:r>
        <w:t>. Capacity toàn đ</w:t>
      </w:r>
      <w:r>
        <w:t>ộ</w:t>
      </w:r>
      <w:r>
        <w:t>i gi</w:t>
      </w:r>
      <w:r>
        <w:t>ả</w:t>
      </w:r>
      <w:r>
        <w:t>m t</w:t>
      </w:r>
      <w:r>
        <w:t>ừ</w:t>
      </w:r>
      <w:r>
        <w:t xml:space="preserve"> </w:t>
      </w:r>
      <w:r>
        <w:t>193 xu</w:t>
      </w:r>
      <w:r>
        <w:t>ố</w:t>
      </w:r>
      <w:r>
        <w:t>ng 181 gi</w:t>
      </w:r>
      <w:r>
        <w:t>ờ</w:t>
      </w:r>
      <w:r>
        <w:t>, gi</w:t>
      </w:r>
      <w:r>
        <w:t>ả</w:t>
      </w:r>
      <w:r>
        <w:t>m kho</w:t>
      </w:r>
      <w:r>
        <w:t>ả</w:t>
      </w:r>
      <w:r>
        <w:t>ng 6,2%. Đây là phép tính th</w:t>
      </w:r>
      <w:r>
        <w:t>ờ</w:t>
      </w:r>
      <w:r>
        <w:t>i gian s</w:t>
      </w:r>
      <w:r>
        <w:t>ẵ</w:t>
      </w:r>
      <w:r>
        <w:t>n có đ</w:t>
      </w:r>
      <w:r>
        <w:t>ể</w:t>
      </w:r>
      <w:r>
        <w:t xml:space="preserve"> l</w:t>
      </w:r>
      <w:r>
        <w:t>ậ</w:t>
      </w:r>
      <w:r>
        <w:t>p k</w:t>
      </w:r>
      <w:r>
        <w:t>ế</w:t>
      </w:r>
      <w:r>
        <w:t xml:space="preserve"> ho</w:t>
      </w:r>
      <w:r>
        <w:t>ạ</w:t>
      </w:r>
      <w:r>
        <w:t>ch, không ph</w:t>
      </w:r>
      <w:r>
        <w:t>ả</w:t>
      </w:r>
      <w:r>
        <w:t>i công th</w:t>
      </w:r>
      <w:r>
        <w:t>ứ</w:t>
      </w:r>
      <w:r>
        <w:t>c quy đ</w:t>
      </w:r>
      <w:r>
        <w:t>ổ</w:t>
      </w:r>
      <w:r>
        <w:t>i SP sang gi</w:t>
      </w:r>
      <w:r>
        <w:t>ờ</w:t>
      </w:r>
      <w:r>
        <w:t>. Đ</w:t>
      </w:r>
      <w:r>
        <w:t>ộ</w:t>
      </w:r>
      <w:r>
        <w:t>i c</w:t>
      </w:r>
      <w:r>
        <w:t>ầ</w:t>
      </w:r>
      <w:r>
        <w:t>n xem l</w:t>
      </w:r>
      <w:r>
        <w:t>ạ</w:t>
      </w:r>
      <w:r>
        <w:t>i kh</w:t>
      </w:r>
      <w:r>
        <w:t>ả</w:t>
      </w:r>
      <w:r>
        <w:t xml:space="preserve"> năng ph</w:t>
      </w:r>
      <w:r>
        <w:t>ố</w:t>
      </w:r>
      <w:r>
        <w:t>i h</w:t>
      </w:r>
      <w:r>
        <w:t>ợ</w:t>
      </w:r>
      <w:r>
        <w:t>p và ph</w:t>
      </w:r>
      <w:r>
        <w:t>ụ</w:t>
      </w:r>
      <w:r>
        <w:t xml:space="preserve"> thu</w:t>
      </w:r>
      <w:r>
        <w:t>ộ</w:t>
      </w:r>
      <w:r>
        <w:t>c công vi</w:t>
      </w:r>
      <w:r>
        <w:t>ệ</w:t>
      </w:r>
      <w:r>
        <w:t>c, không t</w:t>
      </w:r>
      <w:r>
        <w:t>ự</w:t>
      </w:r>
      <w:r>
        <w:t xml:space="preserve"> đ</w:t>
      </w:r>
      <w:r>
        <w:t>ộ</w:t>
      </w:r>
      <w:r>
        <w:t>ng gi</w:t>
      </w:r>
      <w:r>
        <w:t>ả</w:t>
      </w:r>
      <w:r>
        <w:t>m SP theo cùng t</w:t>
      </w:r>
      <w:r>
        <w:t>ỷ</w:t>
      </w:r>
      <w:r>
        <w:t xml:space="preserve"> l</w:t>
      </w:r>
      <w:r>
        <w:t>ệ</w:t>
      </w:r>
      <w:r>
        <w:t>.</w:t>
      </w:r>
    </w:p>
    <w:p w:rsidR="009D6C4E" w:rsidRPr="0059303C" w:rsidRDefault="0059303C">
      <w:pPr>
        <w:pStyle w:val="Heading1"/>
        <w:rPr>
          <w:color w:val="FF0000"/>
        </w:rPr>
      </w:pPr>
      <w:r w:rsidRPr="0059303C">
        <w:rPr>
          <w:color w:val="FF0000"/>
        </w:rPr>
        <w:t>4. Task Breakdown và ph</w:t>
      </w:r>
      <w:r w:rsidRPr="0059303C">
        <w:rPr>
          <w:color w:val="FF0000"/>
        </w:rPr>
        <w:t>ố</w:t>
      </w:r>
      <w:r w:rsidRPr="0059303C">
        <w:rPr>
          <w:color w:val="FF0000"/>
        </w:rPr>
        <w:t>i h</w:t>
      </w:r>
      <w:r w:rsidRPr="0059303C">
        <w:rPr>
          <w:color w:val="FF0000"/>
        </w:rPr>
        <w:t>ợ</w:t>
      </w:r>
      <w:r w:rsidRPr="0059303C">
        <w:rPr>
          <w:color w:val="FF0000"/>
        </w:rPr>
        <w:t>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3"/>
        <w:gridCol w:w="2554"/>
        <w:gridCol w:w="2554"/>
        <w:gridCol w:w="2553"/>
      </w:tblGrid>
      <w:tr w:rsidR="009D6C4E">
        <w:trPr>
          <w:jc w:val="center"/>
        </w:trPr>
        <w:tc>
          <w:tcPr>
            <w:tcW w:w="2556" w:type="dxa"/>
          </w:tcPr>
          <w:p w:rsidR="009D6C4E" w:rsidRDefault="0059303C">
            <w:r>
              <w:rPr>
                <w:b/>
              </w:rPr>
              <w:t>PBI/lát c</w:t>
            </w:r>
            <w:r>
              <w:rPr>
                <w:b/>
              </w:rPr>
              <w:t>ắ</w:t>
            </w:r>
            <w:r>
              <w:rPr>
                <w:b/>
              </w:rPr>
              <w:t>t</w:t>
            </w:r>
          </w:p>
        </w:tc>
        <w:tc>
          <w:tcPr>
            <w:tcW w:w="2556" w:type="dxa"/>
          </w:tcPr>
          <w:p w:rsidR="009D6C4E" w:rsidRDefault="0059303C">
            <w:r>
              <w:rPr>
                <w:b/>
              </w:rPr>
              <w:t>Task (đ</w:t>
            </w:r>
            <w:r>
              <w:rPr>
                <w:b/>
              </w:rPr>
              <w:t>ộ</w:t>
            </w:r>
            <w:r>
              <w:rPr>
                <w:b/>
              </w:rPr>
              <w:t>ng t</w:t>
            </w:r>
            <w:r>
              <w:rPr>
                <w:b/>
              </w:rPr>
              <w:t>ừ</w:t>
            </w:r>
            <w:r>
              <w:rPr>
                <w:b/>
              </w:rPr>
              <w:t xml:space="preserve"> + đ</w:t>
            </w:r>
            <w:r>
              <w:rPr>
                <w:b/>
              </w:rPr>
              <w:t>ầ</w:t>
            </w:r>
            <w:r>
              <w:rPr>
                <w:b/>
              </w:rPr>
              <w:t>u ra)</w:t>
            </w:r>
          </w:p>
        </w:tc>
        <w:tc>
          <w:tcPr>
            <w:tcW w:w="2556" w:type="dxa"/>
          </w:tcPr>
          <w:p w:rsidR="009D6C4E" w:rsidRDefault="0059303C">
            <w:r>
              <w:rPr>
                <w:b/>
              </w:rPr>
              <w:t>Ph</w:t>
            </w:r>
            <w:r>
              <w:rPr>
                <w:b/>
              </w:rPr>
              <w:t>ụ</w:t>
            </w:r>
            <w:r>
              <w:rPr>
                <w:b/>
              </w:rPr>
              <w:t xml:space="preserve"> thu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  <w:tc>
          <w:tcPr>
            <w:tcW w:w="2556" w:type="dxa"/>
          </w:tcPr>
          <w:p w:rsidR="009D6C4E" w:rsidRDefault="0059303C">
            <w:r>
              <w:rPr>
                <w:b/>
              </w:rPr>
              <w:t>Ph</w:t>
            </w:r>
            <w:r>
              <w:rPr>
                <w:b/>
              </w:rPr>
              <w:t>ố</w:t>
            </w:r>
            <w:r>
              <w:rPr>
                <w:b/>
              </w:rPr>
              <w:t>i h</w:t>
            </w:r>
            <w:r>
              <w:rPr>
                <w:b/>
              </w:rPr>
              <w:t>ợ</w:t>
            </w:r>
            <w:r>
              <w:rPr>
                <w:b/>
              </w:rPr>
              <w:t>p</w:t>
            </w:r>
          </w:p>
        </w:tc>
      </w:tr>
      <w:tr w:rsidR="009D6C4E">
        <w:trPr>
          <w:jc w:val="center"/>
        </w:trPr>
        <w:tc>
          <w:tcPr>
            <w:tcW w:w="2556" w:type="dxa"/>
            <w:vAlign w:val="center"/>
          </w:tcPr>
          <w:p w:rsidR="009D6C4E" w:rsidRDefault="0059303C">
            <w:r>
              <w:t>CF01 – Xem th</w:t>
            </w:r>
            <w:r>
              <w:t>ự</w:t>
            </w:r>
            <w:r>
              <w:t>c đơn/còn món</w:t>
            </w:r>
          </w:p>
        </w:tc>
        <w:tc>
          <w:tcPr>
            <w:tcW w:w="2556" w:type="dxa"/>
            <w:vAlign w:val="center"/>
          </w:tcPr>
          <w:p w:rsidR="009D6C4E" w:rsidRDefault="0059303C">
            <w:r>
              <w:t>Lan: d</w:t>
            </w:r>
            <w:r>
              <w:t>ự</w:t>
            </w:r>
            <w:r>
              <w:t>ng màn hình danh sách món và tr</w:t>
            </w:r>
            <w:r>
              <w:t>ạ</w:t>
            </w:r>
            <w:r>
              <w:t>ng thái còn món; đ</w:t>
            </w:r>
            <w:r>
              <w:t>ầ</w:t>
            </w:r>
            <w:r>
              <w:t>u ra: giao di</w:t>
            </w:r>
            <w:r>
              <w:t>ệ</w:t>
            </w:r>
            <w:r>
              <w:t>n xem th</w:t>
            </w:r>
            <w:r>
              <w:t>ự</w:t>
            </w:r>
            <w:r>
              <w:t>c đơn.</w:t>
            </w:r>
          </w:p>
        </w:tc>
        <w:tc>
          <w:tcPr>
            <w:tcW w:w="2556" w:type="dxa"/>
            <w:vAlign w:val="center"/>
          </w:tcPr>
          <w:p w:rsidR="009D6C4E" w:rsidRDefault="0059303C"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API/menu.</w:t>
            </w:r>
          </w:p>
        </w:tc>
        <w:tc>
          <w:tcPr>
            <w:tcW w:w="2556" w:type="dxa"/>
            <w:vAlign w:val="center"/>
          </w:tcPr>
          <w:p w:rsidR="009D6C4E" w:rsidRDefault="0059303C">
            <w:r>
              <w:t>Minh cung c</w:t>
            </w:r>
            <w:r>
              <w:t>ấ</w:t>
            </w:r>
            <w:r>
              <w:t>p c</w:t>
            </w:r>
            <w:r>
              <w:t>ấ</w:t>
            </w:r>
            <w:r>
              <w:t>u trúc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u; Ng</w:t>
            </w:r>
            <w:r>
              <w:t>ọ</w:t>
            </w:r>
            <w:r>
              <w:t>c chu</w:t>
            </w:r>
            <w:r>
              <w:t>ẩ</w:t>
            </w:r>
            <w:r>
              <w:t>n b</w:t>
            </w:r>
            <w:r>
              <w:t>ị</w:t>
            </w:r>
            <w:r>
              <w:t xml:space="preserve"> ca ki</w:t>
            </w:r>
            <w:r>
              <w:t>ể</w:t>
            </w:r>
            <w:r>
              <w:t>m th</w:t>
            </w:r>
            <w:r>
              <w:t>ử</w:t>
            </w:r>
            <w:r>
              <w:t xml:space="preserve"> món h</w:t>
            </w:r>
            <w:r>
              <w:t>ế</w:t>
            </w:r>
            <w:r>
              <w:t>t</w:t>
            </w:r>
            <w:r>
              <w:t xml:space="preserve"> hàng; Phúc ki</w:t>
            </w:r>
            <w:r>
              <w:t>ể</w:t>
            </w:r>
            <w:r>
              <w:t>m tra tích h</w:t>
            </w:r>
            <w:r>
              <w:t>ợ</w:t>
            </w:r>
            <w:r>
              <w:t>p.</w:t>
            </w:r>
          </w:p>
        </w:tc>
      </w:tr>
      <w:tr w:rsidR="009D6C4E">
        <w:trPr>
          <w:jc w:val="center"/>
        </w:trPr>
        <w:tc>
          <w:tcPr>
            <w:tcW w:w="2556" w:type="dxa"/>
            <w:vAlign w:val="center"/>
          </w:tcPr>
          <w:p w:rsidR="009D6C4E" w:rsidRDefault="0059303C">
            <w:r>
              <w:t>CF02 – T</w:t>
            </w:r>
            <w:r>
              <w:t>ạ</w:t>
            </w:r>
            <w:r>
              <w:t>o đơn/mã xác nh</w:t>
            </w:r>
            <w:r>
              <w:t>ậ</w:t>
            </w:r>
            <w:r>
              <w:t>n</w:t>
            </w:r>
          </w:p>
        </w:tc>
        <w:tc>
          <w:tcPr>
            <w:tcW w:w="2556" w:type="dxa"/>
            <w:vAlign w:val="center"/>
          </w:tcPr>
          <w:p w:rsidR="009D6C4E" w:rsidRDefault="0059303C">
            <w:r>
              <w:t>Minh: xây API t</w:t>
            </w:r>
            <w:r>
              <w:t>ạ</w:t>
            </w:r>
            <w:r>
              <w:t>o đơn và sinh mã xác nh</w:t>
            </w:r>
            <w:r>
              <w:t>ậ</w:t>
            </w:r>
            <w:r>
              <w:t>n; đ</w:t>
            </w:r>
            <w:r>
              <w:t>ầ</w:t>
            </w:r>
            <w:r>
              <w:t>u ra: đơn đư</w:t>
            </w:r>
            <w:r>
              <w:t>ợ</w:t>
            </w:r>
            <w:r>
              <w:t>c lưu và tr</w:t>
            </w:r>
            <w:r>
              <w:t>ả</w:t>
            </w:r>
            <w:r>
              <w:t xml:space="preserve"> mã.</w:t>
            </w:r>
          </w:p>
        </w:tc>
        <w:tc>
          <w:tcPr>
            <w:tcW w:w="2556" w:type="dxa"/>
            <w:vAlign w:val="center"/>
          </w:tcPr>
          <w:p w:rsidR="009D6C4E" w:rsidRDefault="0059303C">
            <w:r>
              <w:t>CF01; quy t</w:t>
            </w:r>
            <w:r>
              <w:t>ắ</w:t>
            </w:r>
            <w:r>
              <w:t>c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đơn.</w:t>
            </w:r>
          </w:p>
        </w:tc>
        <w:tc>
          <w:tcPr>
            <w:tcW w:w="2556" w:type="dxa"/>
            <w:vAlign w:val="center"/>
          </w:tcPr>
          <w:p w:rsidR="009D6C4E" w:rsidRDefault="0059303C">
            <w:r>
              <w:t>Lan n</w:t>
            </w:r>
            <w:r>
              <w:t>ố</w:t>
            </w:r>
            <w:r>
              <w:t>i màn hình đ</w:t>
            </w:r>
            <w:r>
              <w:t>ặ</w:t>
            </w:r>
            <w:r>
              <w:t>t món; Ng</w:t>
            </w:r>
            <w:r>
              <w:t>ọ</w:t>
            </w:r>
            <w:r>
              <w:t>c ki</w:t>
            </w:r>
            <w:r>
              <w:t>ể</w:t>
            </w:r>
            <w:r>
              <w:t>m th</w:t>
            </w:r>
            <w:r>
              <w:t>ử</w:t>
            </w:r>
            <w:r>
              <w:t xml:space="preserve"> thi</w:t>
            </w:r>
            <w:r>
              <w:t>ế</w:t>
            </w:r>
            <w:r>
              <w:t>u món/d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sai; Phúc ki</w:t>
            </w:r>
            <w:r>
              <w:t>ể</w:t>
            </w:r>
            <w:r>
              <w:t>m tra lu</w:t>
            </w:r>
            <w:r>
              <w:t>ồ</w:t>
            </w:r>
            <w:r>
              <w:t>ng xuyên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ng.</w:t>
            </w:r>
          </w:p>
        </w:tc>
      </w:tr>
      <w:tr w:rsidR="009D6C4E">
        <w:trPr>
          <w:jc w:val="center"/>
        </w:trPr>
        <w:tc>
          <w:tcPr>
            <w:tcW w:w="2556" w:type="dxa"/>
            <w:vAlign w:val="center"/>
          </w:tcPr>
          <w:p w:rsidR="009D6C4E" w:rsidRDefault="0059303C">
            <w:r>
              <w:t>CF03 – Ch</w:t>
            </w:r>
            <w:r>
              <w:t>ọ</w:t>
            </w:r>
            <w:r>
              <w:t>n đi</w:t>
            </w:r>
            <w:r>
              <w:t>ể</w:t>
            </w:r>
            <w:r>
              <w:t>m nh</w:t>
            </w:r>
            <w:r>
              <w:t>ậ</w:t>
            </w:r>
            <w:r>
              <w:t>n</w:t>
            </w:r>
          </w:p>
        </w:tc>
        <w:tc>
          <w:tcPr>
            <w:tcW w:w="2556" w:type="dxa"/>
            <w:vAlign w:val="center"/>
          </w:tcPr>
          <w:p w:rsidR="009D6C4E" w:rsidRDefault="0059303C">
            <w:r>
              <w:t>PO/Ng</w:t>
            </w:r>
            <w:r>
              <w:t>ọ</w:t>
            </w:r>
            <w:r>
              <w:t>c: ch</w:t>
            </w:r>
            <w:r>
              <w:t>ố</w:t>
            </w:r>
            <w:r>
              <w:t>t quy t</w:t>
            </w:r>
            <w:r>
              <w:t>ắ</w:t>
            </w:r>
            <w:r>
              <w:t>c đi</w:t>
            </w:r>
            <w:r>
              <w:t>ể</w:t>
            </w:r>
            <w:r>
              <w:t>m nh</w:t>
            </w:r>
            <w:r>
              <w:t>ậ</w:t>
            </w:r>
            <w:r>
              <w:t>n và Acceptance Criteria; Lan: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l</w:t>
            </w:r>
            <w:r>
              <w:t>ự</w:t>
            </w:r>
            <w:r>
              <w:t>a ch</w:t>
            </w:r>
            <w:r>
              <w:t>ọ</w:t>
            </w:r>
            <w:r>
              <w:t>n h</w:t>
            </w:r>
            <w:r>
              <w:t>ợ</w:t>
            </w:r>
            <w:r>
              <w:t>p l</w:t>
            </w:r>
            <w:r>
              <w:t>ệ</w:t>
            </w:r>
            <w:r>
              <w:t>; Minh: ki</w:t>
            </w:r>
            <w:r>
              <w:t>ể</w:t>
            </w:r>
            <w:r>
              <w:t>m tra đi</w:t>
            </w:r>
            <w:r>
              <w:t>ể</w:t>
            </w:r>
            <w:r>
              <w:t>m nh</w:t>
            </w:r>
            <w:r>
              <w:t>ậ</w:t>
            </w:r>
            <w:r>
              <w:t xml:space="preserve">n </w:t>
            </w:r>
            <w:r>
              <w:t>ở</w:t>
            </w:r>
            <w:r>
              <w:t xml:space="preserve"> backend.</w:t>
            </w:r>
          </w:p>
        </w:tc>
        <w:tc>
          <w:tcPr>
            <w:tcW w:w="2556" w:type="dxa"/>
            <w:vAlign w:val="center"/>
          </w:tcPr>
          <w:p w:rsidR="009D6C4E" w:rsidRDefault="0059303C">
            <w:r>
              <w:t>C</w:t>
            </w:r>
            <w:r>
              <w:t>ầ</w:t>
            </w:r>
            <w:r>
              <w:t>n làm rõ đi</w:t>
            </w:r>
            <w:r>
              <w:t>ể</w:t>
            </w:r>
            <w:r>
              <w:t>m ngoài trư</w:t>
            </w:r>
            <w:r>
              <w:t>ờ</w:t>
            </w:r>
            <w:r>
              <w:t>ng.</w:t>
            </w:r>
          </w:p>
        </w:tc>
        <w:tc>
          <w:tcPr>
            <w:tcW w:w="2556" w:type="dxa"/>
            <w:vAlign w:val="center"/>
          </w:tcPr>
          <w:p w:rsidR="009D6C4E" w:rsidRDefault="0059303C">
            <w:r>
              <w:t>Không tri</w:t>
            </w:r>
            <w:r>
              <w:t>ể</w:t>
            </w:r>
            <w:r>
              <w:t>n khai đ</w:t>
            </w:r>
            <w:r>
              <w:t>ầ</w:t>
            </w:r>
            <w:r>
              <w:t>y đ</w:t>
            </w:r>
            <w:r>
              <w:t>ủ</w:t>
            </w:r>
            <w:r>
              <w:t xml:space="preserve"> trư</w:t>
            </w:r>
            <w:r>
              <w:t>ớ</w:t>
            </w:r>
            <w:r>
              <w:t>c khi PO xác nh</w:t>
            </w:r>
            <w:r>
              <w:t>ậ</w:t>
            </w:r>
            <w:r>
              <w:t>n quy t</w:t>
            </w:r>
            <w:r>
              <w:t>ắ</w:t>
            </w:r>
            <w:r>
              <w:t>c; Ng</w:t>
            </w:r>
            <w:r>
              <w:t>ọ</w:t>
            </w:r>
            <w:r>
              <w:t>c ki</w:t>
            </w:r>
            <w:r>
              <w:t>ể</w:t>
            </w:r>
            <w:r>
              <w:t>m th</w:t>
            </w:r>
            <w:r>
              <w:t>ử</w:t>
            </w:r>
            <w:r>
              <w:t xml:space="preserve"> đi</w:t>
            </w:r>
            <w:r>
              <w:t>ể</w:t>
            </w:r>
            <w:r>
              <w:t>m h</w:t>
            </w:r>
            <w:r>
              <w:t>ợ</w:t>
            </w:r>
            <w:r>
              <w:t>p l</w:t>
            </w:r>
            <w:r>
              <w:t>ệ</w:t>
            </w:r>
            <w:r>
              <w:t>/không h</w:t>
            </w:r>
            <w:r>
              <w:t>ợ</w:t>
            </w:r>
            <w:r>
              <w:t>p l</w:t>
            </w:r>
            <w:r>
              <w:t>ệ</w:t>
            </w:r>
            <w:r>
              <w:t>.</w:t>
            </w:r>
          </w:p>
        </w:tc>
      </w:tr>
      <w:tr w:rsidR="009D6C4E">
        <w:trPr>
          <w:jc w:val="center"/>
        </w:trPr>
        <w:tc>
          <w:tcPr>
            <w:tcW w:w="2556" w:type="dxa"/>
            <w:vAlign w:val="center"/>
          </w:tcPr>
          <w:p w:rsidR="009D6C4E" w:rsidRDefault="0059303C">
            <w:r>
              <w:t>CF06 – Thanh toán QR (spike/lát c</w:t>
            </w:r>
            <w:r>
              <w:t>ắ</w:t>
            </w:r>
            <w:r>
              <w:t>t th</w:t>
            </w:r>
            <w:r>
              <w:t>ử</w:t>
            </w:r>
            <w:r>
              <w:t>)</w:t>
            </w:r>
          </w:p>
        </w:tc>
        <w:tc>
          <w:tcPr>
            <w:tcW w:w="2556" w:type="dxa"/>
            <w:vAlign w:val="center"/>
          </w:tcPr>
          <w:p w:rsidR="009D6C4E" w:rsidRDefault="0059303C">
            <w:r>
              <w:t>Phúc + Minh: xác minh sandbox, callback và timeout; đ</w:t>
            </w:r>
            <w:r>
              <w:t>ầ</w:t>
            </w:r>
            <w:r>
              <w:t>u ra: tài li</w:t>
            </w:r>
            <w:r>
              <w:t>ệ</w:t>
            </w:r>
            <w:r>
              <w:t>u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tích h</w:t>
            </w:r>
            <w:r>
              <w:t>ợ</w:t>
            </w:r>
            <w:r>
              <w:t>p và tr</w:t>
            </w:r>
            <w:r>
              <w:t>ạ</w:t>
            </w:r>
            <w:r>
              <w:t>ng thái giao d</w:t>
            </w:r>
            <w:r>
              <w:t>ị</w:t>
            </w:r>
            <w:r>
              <w:t>ch th</w:t>
            </w:r>
            <w:r>
              <w:t>ử</w:t>
            </w:r>
            <w:r>
              <w:t>.</w:t>
            </w:r>
          </w:p>
        </w:tc>
        <w:tc>
          <w:tcPr>
            <w:tcW w:w="2556" w:type="dxa"/>
            <w:vAlign w:val="center"/>
          </w:tcPr>
          <w:p w:rsidR="009D6C4E" w:rsidRDefault="0059303C">
            <w:r>
              <w:t>SLA/tài li</w:t>
            </w:r>
            <w:r>
              <w:t>ệ</w:t>
            </w:r>
            <w:r>
              <w:t>u c</w:t>
            </w:r>
            <w:r>
              <w:t>ổ</w:t>
            </w:r>
            <w:r>
              <w:t>ng QR.</w:t>
            </w:r>
          </w:p>
        </w:tc>
        <w:tc>
          <w:tcPr>
            <w:tcW w:w="2556" w:type="dxa"/>
            <w:vAlign w:val="center"/>
          </w:tcPr>
          <w:p w:rsidR="009D6C4E" w:rsidRDefault="0059303C">
            <w:r>
              <w:t>Lan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k</w:t>
            </w:r>
            <w:r>
              <w:t>ế</w:t>
            </w:r>
            <w:r>
              <w:t>t qu</w:t>
            </w:r>
            <w:r>
              <w:t>ả</w:t>
            </w:r>
            <w:r>
              <w:t>; Ng</w:t>
            </w:r>
            <w:r>
              <w:t>ọ</w:t>
            </w:r>
            <w:r>
              <w:t>c ki</w:t>
            </w:r>
            <w:r>
              <w:t>ể</w:t>
            </w:r>
            <w:r>
              <w:t>m th</w:t>
            </w:r>
            <w:r>
              <w:t>ử</w:t>
            </w:r>
            <w:r>
              <w:t xml:space="preserve"> thành công, th</w:t>
            </w:r>
            <w:r>
              <w:t>ấ</w:t>
            </w:r>
            <w:r>
              <w:t>t b</w:t>
            </w:r>
            <w:r>
              <w:t>ạ</w:t>
            </w:r>
            <w:r>
              <w:t xml:space="preserve">i, </w:t>
            </w:r>
            <w:r>
              <w:t>timeout; PO xác nh</w:t>
            </w:r>
            <w:r>
              <w:t>ậ</w:t>
            </w:r>
            <w:r>
              <w:t>n thông đi</w:t>
            </w:r>
            <w:r>
              <w:t>ệ</w:t>
            </w:r>
            <w:r>
              <w:t>p cho ngư</w:t>
            </w:r>
            <w:r>
              <w:t>ờ</w:t>
            </w:r>
            <w:r>
              <w:t>i dùng.</w:t>
            </w:r>
          </w:p>
        </w:tc>
      </w:tr>
    </w:tbl>
    <w:p w:rsidR="009D6C4E" w:rsidRDefault="0059303C">
      <w:r>
        <w:t>Task không đư</w:t>
      </w:r>
      <w:r>
        <w:t>ợ</w:t>
      </w:r>
      <w:r>
        <w:t>c gán gi</w:t>
      </w:r>
      <w:r>
        <w:t>ờ</w:t>
      </w:r>
      <w:r>
        <w:t xml:space="preserve"> b</w:t>
      </w:r>
      <w:r>
        <w:t>ằ</w:t>
      </w:r>
      <w:r>
        <w:t>ng cách nhân SP. Nhóm chia nh</w:t>
      </w:r>
      <w:r>
        <w:t>ỏ</w:t>
      </w:r>
      <w:r>
        <w:t xml:space="preserve"> theo đ</w:t>
      </w:r>
      <w:r>
        <w:t>ầ</w:t>
      </w:r>
      <w:r>
        <w:t>u ra có th</w:t>
      </w:r>
      <w:r>
        <w:t>ể</w:t>
      </w:r>
      <w:r>
        <w:t xml:space="preserve"> ki</w:t>
      </w:r>
      <w:r>
        <w:t>ể</w:t>
      </w:r>
      <w:r>
        <w:t>m tra, r</w:t>
      </w:r>
      <w:r>
        <w:t>ồ</w:t>
      </w:r>
      <w:r>
        <w:t>i t</w:t>
      </w:r>
      <w:r>
        <w:t>ự</w:t>
      </w:r>
      <w:r>
        <w:t xml:space="preserve"> phân công d</w:t>
      </w:r>
      <w:r>
        <w:t>ự</w:t>
      </w:r>
      <w:r>
        <w:t>a trên k</w:t>
      </w:r>
      <w:r>
        <w:t>ỹ</w:t>
      </w:r>
      <w:r>
        <w:t xml:space="preserve"> năng và ph</w:t>
      </w:r>
      <w:r>
        <w:t>ụ</w:t>
      </w:r>
      <w:r>
        <w:t xml:space="preserve"> thu</w:t>
      </w:r>
      <w:r>
        <w:t>ộ</w:t>
      </w:r>
      <w:r>
        <w:t>c</w:t>
      </w:r>
      <w:bookmarkStart w:id="0" w:name="_GoBack"/>
      <w:bookmarkEnd w:id="0"/>
    </w:p>
    <w:p w:rsidR="009D6C4E" w:rsidRPr="0059303C" w:rsidRDefault="0059303C">
      <w:pPr>
        <w:pStyle w:val="Heading1"/>
        <w:rPr>
          <w:color w:val="FF0000"/>
        </w:rPr>
      </w:pPr>
      <w:r w:rsidRPr="0059303C">
        <w:rPr>
          <w:color w:val="FF0000"/>
        </w:rPr>
        <w:t>5. Phân tích Velocity và quy</w:t>
      </w:r>
      <w:r w:rsidRPr="0059303C">
        <w:rPr>
          <w:color w:val="FF0000"/>
        </w:rPr>
        <w:t>ế</w:t>
      </w:r>
      <w:r w:rsidRPr="0059303C">
        <w:rPr>
          <w:color w:val="FF0000"/>
        </w:rPr>
        <w:t>t đ</w:t>
      </w:r>
      <w:r w:rsidRPr="0059303C">
        <w:rPr>
          <w:color w:val="FF0000"/>
        </w:rPr>
        <w:t>ị</w:t>
      </w:r>
      <w:r w:rsidRPr="0059303C">
        <w:rPr>
          <w:color w:val="FF0000"/>
        </w:rPr>
        <w:t>nh ph</w:t>
      </w:r>
      <w:r w:rsidRPr="0059303C">
        <w:rPr>
          <w:color w:val="FF0000"/>
        </w:rPr>
        <w:t>ạ</w:t>
      </w:r>
      <w:r w:rsidRPr="0059303C">
        <w:rPr>
          <w:color w:val="FF0000"/>
        </w:rPr>
        <w:t>m vi</w:t>
      </w:r>
    </w:p>
    <w:p w:rsidR="009D6C4E" w:rsidRDefault="0059303C">
      <w:r>
        <w:t>Velocity các Sprint g</w:t>
      </w:r>
      <w:r>
        <w:t>ầ</w:t>
      </w:r>
      <w:r>
        <w:t>n nh</w:t>
      </w:r>
      <w:r>
        <w:t>ấ</w:t>
      </w:r>
      <w:r>
        <w:t>t: Sprint 3 = 18 SP, Sprint 4 = 21 SP, Sprint 5 = 15 SP. Trung bình = (18 + 21 + 15) / 3 = 18 SP; kho</w:t>
      </w:r>
      <w:r>
        <w:t>ả</w:t>
      </w:r>
      <w:r>
        <w:t>ng quan sát là 15–21 SP. PBI 8 SP m</w:t>
      </w:r>
      <w:r>
        <w:t>ớ</w:t>
      </w:r>
      <w:r>
        <w:t xml:space="preserve">i </w:t>
      </w:r>
      <w:r>
        <w:t>đ</w:t>
      </w:r>
      <w:r>
        <w:t>ạ</w:t>
      </w:r>
      <w:r>
        <w:t>t 75% không đư</w:t>
      </w:r>
      <w:r>
        <w:t>ợ</w:t>
      </w:r>
      <w:r>
        <w:t>c tính, vì chưa hoàn thành Definition of Done. Velocity ch</w:t>
      </w:r>
      <w:r>
        <w:t>ỉ</w:t>
      </w:r>
      <w:r>
        <w:t xml:space="preserve"> dùng đ</w:t>
      </w:r>
      <w:r>
        <w:t>ể</w:t>
      </w:r>
      <w:r>
        <w:t xml:space="preserve"> d</w:t>
      </w:r>
      <w:r>
        <w:t>ự</w:t>
      </w:r>
      <w:r>
        <w:t xml:space="preserve"> báo n</w:t>
      </w:r>
      <w:r>
        <w:t>ộ</w:t>
      </w:r>
      <w:r>
        <w:t>i b</w:t>
      </w:r>
      <w:r>
        <w:t>ộ</w:t>
      </w:r>
      <w:r>
        <w:t>, không ph</w:t>
      </w:r>
      <w:r>
        <w:t>ả</w:t>
      </w:r>
      <w:r>
        <w:t>i KPI và không so sánh v</w:t>
      </w:r>
      <w:r>
        <w:t>ớ</w:t>
      </w:r>
      <w:r>
        <w:t>i đ</w:t>
      </w:r>
      <w:r>
        <w:t>ộ</w:t>
      </w:r>
      <w:r>
        <w:t>i khác.</w:t>
      </w:r>
    </w:p>
    <w:p w:rsidR="009D6C4E" w:rsidRDefault="0059303C">
      <w:r>
        <w:t>D</w:t>
      </w:r>
      <w:r>
        <w:t>ữ</w:t>
      </w:r>
      <w:r>
        <w:t xml:space="preserve"> li</w:t>
      </w:r>
      <w:r>
        <w:t>ệ</w:t>
      </w:r>
      <w:r>
        <w:t>u ch</w:t>
      </w:r>
      <w:r>
        <w:t>ỉ</w:t>
      </w:r>
      <w:r>
        <w:t xml:space="preserve"> có ba Sprint và Velocity dao đ</w:t>
      </w:r>
      <w:r>
        <w:t>ộ</w:t>
      </w:r>
      <w:r>
        <w:t>ng 6 SP, nên 18 SP là m</w:t>
      </w:r>
      <w:r>
        <w:t>ố</w:t>
      </w:r>
      <w:r>
        <w:t>c tham kh</w:t>
      </w:r>
      <w:r>
        <w:t>ả</w:t>
      </w:r>
      <w:r>
        <w:t>o ch</w:t>
      </w:r>
      <w:r>
        <w:t>ứ</w:t>
      </w:r>
      <w:r>
        <w:t xml:space="preserve"> không ph</w:t>
      </w:r>
      <w:r>
        <w:t>ả</w:t>
      </w:r>
      <w:r>
        <w:t>i cam k</w:t>
      </w:r>
      <w:r>
        <w:t>ế</w:t>
      </w:r>
      <w:r>
        <w:t>t. V</w:t>
      </w:r>
      <w:r>
        <w:t>ớ</w:t>
      </w:r>
      <w:r>
        <w:t>i Cap</w:t>
      </w:r>
      <w:r>
        <w:t>acity gi</w:t>
      </w:r>
      <w:r>
        <w:t>ả</w:t>
      </w:r>
      <w:r>
        <w:t>m do Minh ngh</w:t>
      </w:r>
      <w:r>
        <w:t>ỉ</w:t>
      </w:r>
      <w:r>
        <w:t xml:space="preserve"> thêm, đ</w:t>
      </w:r>
      <w:r>
        <w:t>ộ</w:t>
      </w:r>
      <w:r>
        <w:t>i nên th</w:t>
      </w:r>
      <w:r>
        <w:t>ậ</w:t>
      </w:r>
      <w:r>
        <w:t>n tr</w:t>
      </w:r>
      <w:r>
        <w:t>ọ</w:t>
      </w:r>
      <w:r>
        <w:t>ng hơn, xem xét r</w:t>
      </w:r>
      <w:r>
        <w:t>ủ</w:t>
      </w:r>
      <w:r>
        <w:t>i ro tích h</w:t>
      </w:r>
      <w:r>
        <w:t>ợ</w:t>
      </w:r>
      <w:r>
        <w:t>p và m</w:t>
      </w:r>
      <w:r>
        <w:t>ứ</w:t>
      </w:r>
      <w:r>
        <w:t>c đ</w:t>
      </w:r>
      <w:r>
        <w:t>ộ</w:t>
      </w:r>
      <w:r>
        <w:t xml:space="preserve"> s</w:t>
      </w:r>
      <w:r>
        <w:t>ẵ</w:t>
      </w:r>
      <w:r>
        <w:t>n sàng trư</w:t>
      </w:r>
      <w:r>
        <w:t>ớ</w:t>
      </w:r>
      <w:r>
        <w:t>c khi ch</w:t>
      </w:r>
      <w:r>
        <w:t>ố</w:t>
      </w:r>
      <w:r>
        <w:t>t ph</w:t>
      </w:r>
      <w:r>
        <w:t>ạ</w:t>
      </w:r>
      <w:r>
        <w:t xml:space="preserve">m vi. Hai phương án </w:t>
      </w:r>
      <w:r>
        <w:t>ở</w:t>
      </w:r>
      <w:r>
        <w:t xml:space="preserve"> m</w:t>
      </w:r>
      <w:r>
        <w:t>ụ</w:t>
      </w:r>
      <w:r>
        <w:t>c 2 cho th</w:t>
      </w:r>
      <w:r>
        <w:t>ấ</w:t>
      </w:r>
      <w:r>
        <w:t>y phương án A d</w:t>
      </w:r>
      <w:r>
        <w:t>ễ</w:t>
      </w:r>
      <w:r>
        <w:t xml:space="preserve"> ki</w:t>
      </w:r>
      <w:r>
        <w:t>ể</w:t>
      </w:r>
      <w:r>
        <w:t>m soát hơn; phương án B g</w:t>
      </w:r>
      <w:r>
        <w:t>ầ</w:t>
      </w:r>
      <w:r>
        <w:t>n m</w:t>
      </w:r>
      <w:r>
        <w:t>ụ</w:t>
      </w:r>
      <w:r>
        <w:t>c tiêu kinh doanh hơn nhưng chưa đ</w:t>
      </w:r>
      <w:r>
        <w:t>ủ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đ</w:t>
      </w:r>
      <w:r>
        <w:t>ể</w:t>
      </w:r>
      <w:r>
        <w:t xml:space="preserve"> cam k</w:t>
      </w:r>
      <w:r>
        <w:t>ế</w:t>
      </w:r>
      <w:r>
        <w:t>t a</w:t>
      </w:r>
      <w:r>
        <w:t>n toàn.</w:t>
      </w:r>
    </w:p>
    <w:p w:rsidR="009D6C4E" w:rsidRPr="0059303C" w:rsidRDefault="0059303C">
      <w:pPr>
        <w:pStyle w:val="Heading1"/>
        <w:rPr>
          <w:color w:val="FF0000"/>
        </w:rPr>
      </w:pPr>
      <w:r w:rsidRPr="0059303C">
        <w:rPr>
          <w:color w:val="FF0000"/>
        </w:rPr>
        <w:t>6. Burndown và thích nghi</w:t>
      </w:r>
    </w:p>
    <w:p w:rsidR="009D6C4E" w:rsidRDefault="0059303C">
      <w:r>
        <w:t>D</w:t>
      </w:r>
      <w:r>
        <w:t>ữ</w:t>
      </w:r>
      <w:r>
        <w:t xml:space="preserve"> li</w:t>
      </w:r>
      <w:r>
        <w:t>ệ</w:t>
      </w:r>
      <w:r>
        <w:t>u th</w:t>
      </w:r>
      <w:r>
        <w:t>ự</w:t>
      </w:r>
      <w:r>
        <w:t>c t</w:t>
      </w:r>
      <w:r>
        <w:t>ế</w:t>
      </w:r>
      <w:r>
        <w:t xml:space="preserve"> ngày 0–10: 21, 21, 18, 18, 23, 18, 18, 13, 8, 5, 5 SP. Đ</w:t>
      </w:r>
      <w:r>
        <w:t>ể</w:t>
      </w:r>
      <w:r>
        <w:t xml:space="preserve"> v</w:t>
      </w:r>
      <w:r>
        <w:t>ẽ</w:t>
      </w:r>
      <w:r>
        <w:t xml:space="preserve"> đư</w:t>
      </w:r>
      <w:r>
        <w:t>ờ</w:t>
      </w:r>
      <w:r>
        <w:t>ng lý tư</w:t>
      </w:r>
      <w:r>
        <w:t>ở</w:t>
      </w:r>
      <w:r>
        <w:t>ng, gi</w:t>
      </w:r>
      <w:r>
        <w:t>ả</w:t>
      </w:r>
      <w:r>
        <w:t xml:space="preserve"> đ</w:t>
      </w:r>
      <w:r>
        <w:t>ị</w:t>
      </w:r>
      <w:r>
        <w:t>nh Sprint b</w:t>
      </w:r>
      <w:r>
        <w:t>ắ</w:t>
      </w:r>
      <w:r>
        <w:t>t đ</w:t>
      </w:r>
      <w:r>
        <w:t>ầ</w:t>
      </w:r>
      <w:r>
        <w:t>u v</w:t>
      </w:r>
      <w:r>
        <w:t>ớ</w:t>
      </w:r>
      <w:r>
        <w:t>i 21 SP và gi</w:t>
      </w:r>
      <w:r>
        <w:t>ả</w:t>
      </w:r>
      <w:r>
        <w:t>m đ</w:t>
      </w:r>
      <w:r>
        <w:t>ề</w:t>
      </w:r>
      <w:r>
        <w:t>u v</w:t>
      </w:r>
      <w:r>
        <w:t>ề</w:t>
      </w:r>
      <w:r>
        <w:t xml:space="preserve"> 0 trong 10 ngày làm vi</w:t>
      </w:r>
      <w:r>
        <w:t>ệ</w:t>
      </w:r>
      <w:r>
        <w:t xml:space="preserve">c: 21; 18,9; 16,8; 14,7; 12,6; 10,5; 8,4; 6,3; 4,2; 2,1; </w:t>
      </w:r>
      <w:r>
        <w:t>0 SP. Đư</w:t>
      </w:r>
      <w:r>
        <w:t>ờ</w:t>
      </w:r>
      <w:r>
        <w:t>ng lý tư</w:t>
      </w:r>
      <w:r>
        <w:t>ở</w:t>
      </w:r>
      <w:r>
        <w:t>ng ch</w:t>
      </w:r>
      <w:r>
        <w:t>ỉ</w:t>
      </w:r>
      <w:r>
        <w:t xml:space="preserve"> là đư</w:t>
      </w:r>
      <w:r>
        <w:t>ờ</w:t>
      </w:r>
      <w:r>
        <w:t>ng tham chi</w:t>
      </w:r>
      <w:r>
        <w:t>ế</w:t>
      </w:r>
      <w:r>
        <w:t>u; Burndown th</w:t>
      </w:r>
      <w:r>
        <w:t>ự</w:t>
      </w:r>
      <w:r>
        <w:t>c t</w:t>
      </w:r>
      <w:r>
        <w:t>ế</w:t>
      </w:r>
      <w:r>
        <w:t xml:space="preserve"> có th</w:t>
      </w:r>
      <w:r>
        <w:t>ể</w:t>
      </w:r>
      <w:r>
        <w:t xml:space="preserve"> tăng n</w:t>
      </w:r>
      <w:r>
        <w:t>ế</w:t>
      </w:r>
      <w:r>
        <w:t>u phát hi</w:t>
      </w:r>
      <w:r>
        <w:t>ệ</w:t>
      </w:r>
      <w:r>
        <w:t>n công vi</w:t>
      </w:r>
      <w:r>
        <w:t>ệ</w:t>
      </w:r>
      <w:r>
        <w:t>c m</w:t>
      </w:r>
      <w:r>
        <w:t>ớ</w:t>
      </w:r>
      <w:r>
        <w:t>i ho</w:t>
      </w:r>
      <w:r>
        <w:t>ặ</w:t>
      </w:r>
      <w:r>
        <w:t>c ư</w:t>
      </w:r>
      <w:r>
        <w:t>ớ</w:t>
      </w:r>
      <w:r>
        <w:t>c lư</w:t>
      </w:r>
      <w:r>
        <w:t>ợ</w:t>
      </w:r>
      <w:r>
        <w:t>ng l</w:t>
      </w:r>
      <w:r>
        <w:t>ạ</w:t>
      </w:r>
      <w:r>
        <w:t>i minh b</w:t>
      </w:r>
      <w:r>
        <w:t>ạ</w:t>
      </w:r>
      <w:r>
        <w:t>ch.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5"/>
        <w:gridCol w:w="3404"/>
        <w:gridCol w:w="3405"/>
      </w:tblGrid>
      <w:tr w:rsidR="009D6C4E">
        <w:trPr>
          <w:jc w:val="center"/>
        </w:trPr>
        <w:tc>
          <w:tcPr>
            <w:tcW w:w="3408" w:type="dxa"/>
          </w:tcPr>
          <w:p w:rsidR="009D6C4E" w:rsidRDefault="0059303C">
            <w:r>
              <w:rPr>
                <w:b/>
              </w:rPr>
              <w:t>Ngày</w:t>
            </w:r>
          </w:p>
        </w:tc>
        <w:tc>
          <w:tcPr>
            <w:tcW w:w="3408" w:type="dxa"/>
          </w:tcPr>
          <w:p w:rsidR="009D6C4E" w:rsidRDefault="0059303C">
            <w:r>
              <w:rPr>
                <w:b/>
              </w:rPr>
              <w:t>Lý tư</w:t>
            </w:r>
            <w:r>
              <w:rPr>
                <w:b/>
              </w:rPr>
              <w:t>ở</w:t>
            </w:r>
            <w:r>
              <w:rPr>
                <w:b/>
              </w:rPr>
              <w:t>ng (SP)</w:t>
            </w:r>
          </w:p>
        </w:tc>
        <w:tc>
          <w:tcPr>
            <w:tcW w:w="3408" w:type="dxa"/>
          </w:tcPr>
          <w:p w:rsidR="009D6C4E" w:rsidRDefault="0059303C">
            <w:r>
              <w:rPr>
                <w:b/>
              </w:rPr>
              <w:t>Th</w:t>
            </w:r>
            <w:r>
              <w:rPr>
                <w:b/>
              </w:rPr>
              <w:t>ự</w:t>
            </w:r>
            <w:r>
              <w:rPr>
                <w:b/>
              </w:rPr>
              <w:t>c t</w:t>
            </w:r>
            <w:r>
              <w:rPr>
                <w:b/>
              </w:rPr>
              <w:t>ế</w:t>
            </w:r>
            <w:r>
              <w:rPr>
                <w:b/>
              </w:rPr>
              <w:t xml:space="preserve"> (SP)</w:t>
            </w:r>
          </w:p>
        </w:tc>
      </w:tr>
      <w:tr w:rsidR="009D6C4E">
        <w:trPr>
          <w:jc w:val="center"/>
        </w:trPr>
        <w:tc>
          <w:tcPr>
            <w:tcW w:w="3408" w:type="dxa"/>
            <w:vAlign w:val="center"/>
          </w:tcPr>
          <w:p w:rsidR="009D6C4E" w:rsidRDefault="0059303C">
            <w:r>
              <w:t>0</w:t>
            </w:r>
          </w:p>
        </w:tc>
        <w:tc>
          <w:tcPr>
            <w:tcW w:w="3408" w:type="dxa"/>
            <w:vAlign w:val="center"/>
          </w:tcPr>
          <w:p w:rsidR="009D6C4E" w:rsidRDefault="0059303C">
            <w:r>
              <w:t>21.0</w:t>
            </w:r>
          </w:p>
        </w:tc>
        <w:tc>
          <w:tcPr>
            <w:tcW w:w="3408" w:type="dxa"/>
            <w:vAlign w:val="center"/>
          </w:tcPr>
          <w:p w:rsidR="009D6C4E" w:rsidRDefault="0059303C">
            <w:r>
              <w:t>21</w:t>
            </w:r>
          </w:p>
        </w:tc>
      </w:tr>
      <w:tr w:rsidR="009D6C4E">
        <w:trPr>
          <w:jc w:val="center"/>
        </w:trPr>
        <w:tc>
          <w:tcPr>
            <w:tcW w:w="3408" w:type="dxa"/>
            <w:vAlign w:val="center"/>
          </w:tcPr>
          <w:p w:rsidR="009D6C4E" w:rsidRDefault="0059303C">
            <w:r>
              <w:t>1</w:t>
            </w:r>
          </w:p>
        </w:tc>
        <w:tc>
          <w:tcPr>
            <w:tcW w:w="3408" w:type="dxa"/>
            <w:vAlign w:val="center"/>
          </w:tcPr>
          <w:p w:rsidR="009D6C4E" w:rsidRDefault="0059303C">
            <w:r>
              <w:t>18.9</w:t>
            </w:r>
          </w:p>
        </w:tc>
        <w:tc>
          <w:tcPr>
            <w:tcW w:w="3408" w:type="dxa"/>
            <w:vAlign w:val="center"/>
          </w:tcPr>
          <w:p w:rsidR="009D6C4E" w:rsidRDefault="0059303C">
            <w:r>
              <w:t>21</w:t>
            </w:r>
          </w:p>
        </w:tc>
      </w:tr>
      <w:tr w:rsidR="009D6C4E">
        <w:trPr>
          <w:jc w:val="center"/>
        </w:trPr>
        <w:tc>
          <w:tcPr>
            <w:tcW w:w="3408" w:type="dxa"/>
            <w:vAlign w:val="center"/>
          </w:tcPr>
          <w:p w:rsidR="009D6C4E" w:rsidRDefault="0059303C">
            <w:r>
              <w:t>2</w:t>
            </w:r>
          </w:p>
        </w:tc>
        <w:tc>
          <w:tcPr>
            <w:tcW w:w="3408" w:type="dxa"/>
            <w:vAlign w:val="center"/>
          </w:tcPr>
          <w:p w:rsidR="009D6C4E" w:rsidRDefault="0059303C">
            <w:r>
              <w:t>16.8</w:t>
            </w:r>
          </w:p>
        </w:tc>
        <w:tc>
          <w:tcPr>
            <w:tcW w:w="3408" w:type="dxa"/>
            <w:vAlign w:val="center"/>
          </w:tcPr>
          <w:p w:rsidR="009D6C4E" w:rsidRDefault="0059303C">
            <w:r>
              <w:t>18</w:t>
            </w:r>
          </w:p>
        </w:tc>
      </w:tr>
      <w:tr w:rsidR="009D6C4E">
        <w:trPr>
          <w:jc w:val="center"/>
        </w:trPr>
        <w:tc>
          <w:tcPr>
            <w:tcW w:w="3408" w:type="dxa"/>
            <w:vAlign w:val="center"/>
          </w:tcPr>
          <w:p w:rsidR="009D6C4E" w:rsidRDefault="0059303C">
            <w:r>
              <w:t>3</w:t>
            </w:r>
          </w:p>
        </w:tc>
        <w:tc>
          <w:tcPr>
            <w:tcW w:w="3408" w:type="dxa"/>
            <w:vAlign w:val="center"/>
          </w:tcPr>
          <w:p w:rsidR="009D6C4E" w:rsidRDefault="0059303C">
            <w:r>
              <w:t>14.7</w:t>
            </w:r>
          </w:p>
        </w:tc>
        <w:tc>
          <w:tcPr>
            <w:tcW w:w="3408" w:type="dxa"/>
            <w:vAlign w:val="center"/>
          </w:tcPr>
          <w:p w:rsidR="009D6C4E" w:rsidRDefault="0059303C">
            <w:r>
              <w:t>18</w:t>
            </w:r>
          </w:p>
        </w:tc>
      </w:tr>
      <w:tr w:rsidR="009D6C4E">
        <w:trPr>
          <w:jc w:val="center"/>
        </w:trPr>
        <w:tc>
          <w:tcPr>
            <w:tcW w:w="3408" w:type="dxa"/>
            <w:vAlign w:val="center"/>
          </w:tcPr>
          <w:p w:rsidR="009D6C4E" w:rsidRDefault="0059303C">
            <w:r>
              <w:t>4</w:t>
            </w:r>
          </w:p>
        </w:tc>
        <w:tc>
          <w:tcPr>
            <w:tcW w:w="3408" w:type="dxa"/>
            <w:vAlign w:val="center"/>
          </w:tcPr>
          <w:p w:rsidR="009D6C4E" w:rsidRDefault="0059303C">
            <w:r>
              <w:t>12.6</w:t>
            </w:r>
          </w:p>
        </w:tc>
        <w:tc>
          <w:tcPr>
            <w:tcW w:w="3408" w:type="dxa"/>
            <w:vAlign w:val="center"/>
          </w:tcPr>
          <w:p w:rsidR="009D6C4E" w:rsidRDefault="0059303C">
            <w:r>
              <w:t>23</w:t>
            </w:r>
          </w:p>
        </w:tc>
      </w:tr>
      <w:tr w:rsidR="009D6C4E">
        <w:trPr>
          <w:jc w:val="center"/>
        </w:trPr>
        <w:tc>
          <w:tcPr>
            <w:tcW w:w="3408" w:type="dxa"/>
            <w:vAlign w:val="center"/>
          </w:tcPr>
          <w:p w:rsidR="009D6C4E" w:rsidRDefault="0059303C">
            <w:r>
              <w:t>5</w:t>
            </w:r>
          </w:p>
        </w:tc>
        <w:tc>
          <w:tcPr>
            <w:tcW w:w="3408" w:type="dxa"/>
            <w:vAlign w:val="center"/>
          </w:tcPr>
          <w:p w:rsidR="009D6C4E" w:rsidRDefault="0059303C">
            <w:r>
              <w:t>10.5</w:t>
            </w:r>
          </w:p>
        </w:tc>
        <w:tc>
          <w:tcPr>
            <w:tcW w:w="3408" w:type="dxa"/>
            <w:vAlign w:val="center"/>
          </w:tcPr>
          <w:p w:rsidR="009D6C4E" w:rsidRDefault="0059303C">
            <w:r>
              <w:t>18</w:t>
            </w:r>
          </w:p>
        </w:tc>
      </w:tr>
      <w:tr w:rsidR="009D6C4E">
        <w:trPr>
          <w:jc w:val="center"/>
        </w:trPr>
        <w:tc>
          <w:tcPr>
            <w:tcW w:w="3408" w:type="dxa"/>
            <w:vAlign w:val="center"/>
          </w:tcPr>
          <w:p w:rsidR="009D6C4E" w:rsidRDefault="0059303C">
            <w:r>
              <w:t>6</w:t>
            </w:r>
          </w:p>
        </w:tc>
        <w:tc>
          <w:tcPr>
            <w:tcW w:w="3408" w:type="dxa"/>
            <w:vAlign w:val="center"/>
          </w:tcPr>
          <w:p w:rsidR="009D6C4E" w:rsidRDefault="0059303C">
            <w:r>
              <w:t>8.4</w:t>
            </w:r>
          </w:p>
        </w:tc>
        <w:tc>
          <w:tcPr>
            <w:tcW w:w="3408" w:type="dxa"/>
            <w:vAlign w:val="center"/>
          </w:tcPr>
          <w:p w:rsidR="009D6C4E" w:rsidRDefault="0059303C">
            <w:r>
              <w:t>18</w:t>
            </w:r>
          </w:p>
        </w:tc>
      </w:tr>
      <w:tr w:rsidR="009D6C4E">
        <w:trPr>
          <w:jc w:val="center"/>
        </w:trPr>
        <w:tc>
          <w:tcPr>
            <w:tcW w:w="3408" w:type="dxa"/>
            <w:vAlign w:val="center"/>
          </w:tcPr>
          <w:p w:rsidR="009D6C4E" w:rsidRDefault="0059303C">
            <w:r>
              <w:t>7</w:t>
            </w:r>
          </w:p>
        </w:tc>
        <w:tc>
          <w:tcPr>
            <w:tcW w:w="3408" w:type="dxa"/>
            <w:vAlign w:val="center"/>
          </w:tcPr>
          <w:p w:rsidR="009D6C4E" w:rsidRDefault="0059303C">
            <w:r>
              <w:t>6.3</w:t>
            </w:r>
          </w:p>
        </w:tc>
        <w:tc>
          <w:tcPr>
            <w:tcW w:w="3408" w:type="dxa"/>
            <w:vAlign w:val="center"/>
          </w:tcPr>
          <w:p w:rsidR="009D6C4E" w:rsidRDefault="0059303C">
            <w:r>
              <w:t>13</w:t>
            </w:r>
          </w:p>
        </w:tc>
      </w:tr>
      <w:tr w:rsidR="009D6C4E">
        <w:trPr>
          <w:jc w:val="center"/>
        </w:trPr>
        <w:tc>
          <w:tcPr>
            <w:tcW w:w="3408" w:type="dxa"/>
            <w:vAlign w:val="center"/>
          </w:tcPr>
          <w:p w:rsidR="009D6C4E" w:rsidRDefault="0059303C">
            <w:r>
              <w:t>8</w:t>
            </w:r>
          </w:p>
        </w:tc>
        <w:tc>
          <w:tcPr>
            <w:tcW w:w="3408" w:type="dxa"/>
            <w:vAlign w:val="center"/>
          </w:tcPr>
          <w:p w:rsidR="009D6C4E" w:rsidRDefault="0059303C">
            <w:r>
              <w:t>4.2</w:t>
            </w:r>
          </w:p>
        </w:tc>
        <w:tc>
          <w:tcPr>
            <w:tcW w:w="3408" w:type="dxa"/>
            <w:vAlign w:val="center"/>
          </w:tcPr>
          <w:p w:rsidR="009D6C4E" w:rsidRDefault="0059303C">
            <w:r>
              <w:t>8</w:t>
            </w:r>
          </w:p>
        </w:tc>
      </w:tr>
      <w:tr w:rsidR="009D6C4E">
        <w:trPr>
          <w:jc w:val="center"/>
        </w:trPr>
        <w:tc>
          <w:tcPr>
            <w:tcW w:w="3408" w:type="dxa"/>
            <w:vAlign w:val="center"/>
          </w:tcPr>
          <w:p w:rsidR="009D6C4E" w:rsidRDefault="0059303C">
            <w:r>
              <w:t>9</w:t>
            </w:r>
          </w:p>
        </w:tc>
        <w:tc>
          <w:tcPr>
            <w:tcW w:w="3408" w:type="dxa"/>
            <w:vAlign w:val="center"/>
          </w:tcPr>
          <w:p w:rsidR="009D6C4E" w:rsidRDefault="0059303C">
            <w:r>
              <w:t>2.1</w:t>
            </w:r>
          </w:p>
        </w:tc>
        <w:tc>
          <w:tcPr>
            <w:tcW w:w="3408" w:type="dxa"/>
            <w:vAlign w:val="center"/>
          </w:tcPr>
          <w:p w:rsidR="009D6C4E" w:rsidRDefault="0059303C">
            <w:r>
              <w:t>5</w:t>
            </w:r>
          </w:p>
        </w:tc>
      </w:tr>
      <w:tr w:rsidR="009D6C4E">
        <w:trPr>
          <w:jc w:val="center"/>
        </w:trPr>
        <w:tc>
          <w:tcPr>
            <w:tcW w:w="3408" w:type="dxa"/>
            <w:vAlign w:val="center"/>
          </w:tcPr>
          <w:p w:rsidR="009D6C4E" w:rsidRDefault="0059303C">
            <w:r>
              <w:t>10</w:t>
            </w:r>
          </w:p>
        </w:tc>
        <w:tc>
          <w:tcPr>
            <w:tcW w:w="3408" w:type="dxa"/>
            <w:vAlign w:val="center"/>
          </w:tcPr>
          <w:p w:rsidR="009D6C4E" w:rsidRDefault="0059303C">
            <w:r>
              <w:t>0</w:t>
            </w:r>
          </w:p>
        </w:tc>
        <w:tc>
          <w:tcPr>
            <w:tcW w:w="3408" w:type="dxa"/>
            <w:vAlign w:val="center"/>
          </w:tcPr>
          <w:p w:rsidR="009D6C4E" w:rsidRDefault="0059303C">
            <w:r>
              <w:t>5</w:t>
            </w:r>
          </w:p>
        </w:tc>
      </w:tr>
      <w:tr w:rsidR="009D6C4E">
        <w:trPr>
          <w:jc w:val="center"/>
        </w:trPr>
        <w:tc>
          <w:tcPr>
            <w:tcW w:w="3408" w:type="dxa"/>
          </w:tcPr>
          <w:p w:rsidR="009D6C4E" w:rsidRDefault="0059303C">
            <w:r>
              <w:rPr>
                <w:b/>
              </w:rPr>
              <w:t>Tín hi</w:t>
            </w:r>
            <w:r>
              <w:rPr>
                <w:b/>
              </w:rPr>
              <w:t>ệ</w:t>
            </w:r>
            <w:r>
              <w:rPr>
                <w:b/>
              </w:rPr>
              <w:t>u</w:t>
            </w:r>
          </w:p>
        </w:tc>
        <w:tc>
          <w:tcPr>
            <w:tcW w:w="3408" w:type="dxa"/>
          </w:tcPr>
          <w:p w:rsidR="009D6C4E" w:rsidRDefault="0059303C">
            <w:r>
              <w:rPr>
                <w:b/>
              </w:rPr>
              <w:t>Gi</w:t>
            </w:r>
            <w:r>
              <w:rPr>
                <w:b/>
              </w:rPr>
              <w:t>ả</w:t>
            </w:r>
            <w:r>
              <w:rPr>
                <w:b/>
              </w:rPr>
              <w:t xml:space="preserve"> thuy</w:t>
            </w:r>
            <w:r>
              <w:rPr>
                <w:b/>
              </w:rPr>
              <w:t>ế</w:t>
            </w:r>
            <w:r>
              <w:rPr>
                <w:b/>
              </w:rPr>
              <w:t>t c</w:t>
            </w:r>
            <w:r>
              <w:rPr>
                <w:b/>
              </w:rPr>
              <w:t>ầ</w:t>
            </w:r>
            <w:r>
              <w:rPr>
                <w:b/>
              </w:rPr>
              <w:t>n ki</w:t>
            </w:r>
            <w:r>
              <w:rPr>
                <w:b/>
              </w:rPr>
              <w:t>ể</w:t>
            </w:r>
            <w:r>
              <w:rPr>
                <w:b/>
              </w:rPr>
              <w:t>m tra</w:t>
            </w:r>
          </w:p>
        </w:tc>
        <w:tc>
          <w:tcPr>
            <w:tcW w:w="3408" w:type="dxa"/>
          </w:tcPr>
          <w:p w:rsidR="009D6C4E" w:rsidRDefault="0059303C">
            <w:r>
              <w:rPr>
                <w:b/>
              </w:rPr>
              <w:t>D</w:t>
            </w:r>
            <w:r>
              <w:rPr>
                <w:b/>
              </w:rPr>
              <w:t>ữ</w:t>
            </w:r>
            <w:r>
              <w:rPr>
                <w:b/>
              </w:rPr>
              <w:t xml:space="preserve"> li</w:t>
            </w:r>
            <w:r>
              <w:rPr>
                <w:b/>
              </w:rPr>
              <w:t>ệ</w:t>
            </w:r>
            <w:r>
              <w:rPr>
                <w:b/>
              </w:rPr>
              <w:t>u c</w:t>
            </w:r>
            <w:r>
              <w:rPr>
                <w:b/>
              </w:rPr>
              <w:t>ầ</w:t>
            </w:r>
            <w:r>
              <w:rPr>
                <w:b/>
              </w:rPr>
              <w:t>n ki</w:t>
            </w:r>
            <w:r>
              <w:rPr>
                <w:b/>
              </w:rPr>
              <w:t>ể</w:t>
            </w:r>
            <w:r>
              <w:rPr>
                <w:b/>
              </w:rPr>
              <w:t>m tra và hành đ</w:t>
            </w:r>
            <w:r>
              <w:rPr>
                <w:b/>
              </w:rPr>
              <w:t>ộ</w:t>
            </w:r>
            <w:r>
              <w:rPr>
                <w:b/>
              </w:rPr>
              <w:t>ng</w:t>
            </w:r>
          </w:p>
        </w:tc>
      </w:tr>
      <w:tr w:rsidR="009D6C4E">
        <w:trPr>
          <w:jc w:val="center"/>
        </w:trPr>
        <w:tc>
          <w:tcPr>
            <w:tcW w:w="3408" w:type="dxa"/>
            <w:vAlign w:val="center"/>
          </w:tcPr>
          <w:p w:rsidR="009D6C4E" w:rsidRDefault="0059303C">
            <w:r>
              <w:t>Ngày 1–3 n</w:t>
            </w:r>
            <w:r>
              <w:t>ằ</w:t>
            </w:r>
            <w:r>
              <w:t>m ngang/gi</w:t>
            </w:r>
            <w:r>
              <w:t>ả</w:t>
            </w:r>
            <w:r>
              <w:t>m ch</w:t>
            </w:r>
            <w:r>
              <w:t>ậ</w:t>
            </w:r>
            <w:r>
              <w:t>m</w:t>
            </w:r>
          </w:p>
        </w:tc>
        <w:tc>
          <w:tcPr>
            <w:tcW w:w="3408" w:type="dxa"/>
            <w:vAlign w:val="center"/>
          </w:tcPr>
          <w:p w:rsidR="009D6C4E" w:rsidRDefault="0059303C">
            <w:r>
              <w:t>Task đang làm nhưng chưa đ</w:t>
            </w:r>
            <w:r>
              <w:t>ạ</w:t>
            </w:r>
            <w:r>
              <w:t>t DoD; công vi</w:t>
            </w:r>
            <w:r>
              <w:t>ệ</w:t>
            </w:r>
            <w:r>
              <w:t>c b</w:t>
            </w:r>
            <w:r>
              <w:t>ị</w:t>
            </w:r>
            <w:r>
              <w:t xml:space="preserve"> ch</w:t>
            </w:r>
            <w:r>
              <w:t>ặ</w:t>
            </w:r>
            <w:r>
              <w:t>n ho</w:t>
            </w:r>
            <w:r>
              <w:t>ặ</w:t>
            </w:r>
            <w:r>
              <w:t>c tr</w:t>
            </w:r>
            <w:r>
              <w:t>ạ</w:t>
            </w:r>
            <w:r>
              <w:t>ng thái c</w:t>
            </w:r>
            <w:r>
              <w:t>ậ</w:t>
            </w:r>
            <w:r>
              <w:t>p nh</w:t>
            </w:r>
            <w:r>
              <w:t>ậ</w:t>
            </w:r>
            <w:r>
              <w:t>t ch</w:t>
            </w:r>
            <w:r>
              <w:t>ậ</w:t>
            </w:r>
            <w:r>
              <w:t>m.</w:t>
            </w:r>
          </w:p>
        </w:tc>
        <w:tc>
          <w:tcPr>
            <w:tcW w:w="3408" w:type="dxa"/>
            <w:vAlign w:val="center"/>
          </w:tcPr>
          <w:p w:rsidR="009D6C4E" w:rsidRDefault="0059303C">
            <w:r>
              <w:t>Ki</w:t>
            </w:r>
            <w:r>
              <w:t>ể</w:t>
            </w:r>
            <w:r>
              <w:t xml:space="preserve">m tra Scrum Board, pull request, test và lý do </w:t>
            </w:r>
            <w:r>
              <w:t>chưa Done; chia nh</w:t>
            </w:r>
            <w:r>
              <w:t>ỏ</w:t>
            </w:r>
            <w:r>
              <w:t xml:space="preserve"> task và x</w:t>
            </w:r>
            <w:r>
              <w:t>ử</w:t>
            </w:r>
            <w:r>
              <w:t xml:space="preserve"> lý blocker.</w:t>
            </w:r>
          </w:p>
        </w:tc>
      </w:tr>
      <w:tr w:rsidR="009D6C4E">
        <w:trPr>
          <w:jc w:val="center"/>
        </w:trPr>
        <w:tc>
          <w:tcPr>
            <w:tcW w:w="3408" w:type="dxa"/>
            <w:vAlign w:val="center"/>
          </w:tcPr>
          <w:p w:rsidR="009D6C4E" w:rsidRDefault="0059303C">
            <w:r>
              <w:t>Ngày 4 tăng t</w:t>
            </w:r>
            <w:r>
              <w:t>ừ</w:t>
            </w:r>
            <w:r>
              <w:t xml:space="preserve"> 18 lên 23 SP</w:t>
            </w:r>
          </w:p>
        </w:tc>
        <w:tc>
          <w:tcPr>
            <w:tcW w:w="3408" w:type="dxa"/>
            <w:vAlign w:val="center"/>
          </w:tcPr>
          <w:p w:rsidR="009D6C4E" w:rsidRDefault="0059303C">
            <w:r>
              <w:t>Ph</w:t>
            </w:r>
            <w:r>
              <w:t>ạ</w:t>
            </w:r>
            <w:r>
              <w:t>m vi đư</w:t>
            </w:r>
            <w:r>
              <w:t>ợ</w:t>
            </w:r>
            <w:r>
              <w:t>c thêm, ư</w:t>
            </w:r>
            <w:r>
              <w:t>ớ</w:t>
            </w:r>
            <w:r>
              <w:t>c lư</w:t>
            </w:r>
            <w:r>
              <w:t>ợ</w:t>
            </w:r>
            <w:r>
              <w:t>ng đư</w:t>
            </w:r>
            <w:r>
              <w:t>ợ</w:t>
            </w:r>
            <w:r>
              <w:t>c đi</w:t>
            </w:r>
            <w:r>
              <w:t>ề</w:t>
            </w:r>
            <w:r>
              <w:t>u ch</w:t>
            </w:r>
            <w:r>
              <w:t>ỉ</w:t>
            </w:r>
            <w:r>
              <w:t>nh ho</w:t>
            </w:r>
            <w:r>
              <w:t>ặ</w:t>
            </w:r>
            <w:r>
              <w:t>c phát hi</w:t>
            </w:r>
            <w:r>
              <w:t>ệ</w:t>
            </w:r>
            <w:r>
              <w:t>n công vi</w:t>
            </w:r>
            <w:r>
              <w:t>ệ</w:t>
            </w:r>
            <w:r>
              <w:t>c trư</w:t>
            </w:r>
            <w:r>
              <w:t>ớ</w:t>
            </w:r>
            <w:r>
              <w:t>c đó b</w:t>
            </w:r>
            <w:r>
              <w:t>ị</w:t>
            </w:r>
            <w:r>
              <w:t xml:space="preserve"> b</w:t>
            </w:r>
            <w:r>
              <w:t>ỏ</w:t>
            </w:r>
            <w:r>
              <w:t xml:space="preserve"> sót.</w:t>
            </w:r>
          </w:p>
        </w:tc>
        <w:tc>
          <w:tcPr>
            <w:tcW w:w="3408" w:type="dxa"/>
            <w:vAlign w:val="center"/>
          </w:tcPr>
          <w:p w:rsidR="009D6C4E" w:rsidRDefault="0059303C">
            <w:r>
              <w:t>Đ</w:t>
            </w:r>
            <w:r>
              <w:t>ố</w:t>
            </w:r>
            <w:r>
              <w:t>i chi</w:t>
            </w:r>
            <w:r>
              <w:t>ế</w:t>
            </w:r>
            <w:r>
              <w:t>u l</w:t>
            </w:r>
            <w:r>
              <w:t>ị</w:t>
            </w:r>
            <w:r>
              <w:t>ch s</w:t>
            </w:r>
            <w:r>
              <w:t>ử</w:t>
            </w:r>
            <w:r>
              <w:t xml:space="preserve"> backlog, th</w:t>
            </w:r>
            <w:r>
              <w:t>ờ</w:t>
            </w:r>
            <w:r>
              <w:t>i đi</w:t>
            </w:r>
            <w:r>
              <w:t>ể</w:t>
            </w:r>
            <w:r>
              <w:t>m thay đ</w:t>
            </w:r>
            <w:r>
              <w:t>ổ</w:t>
            </w:r>
            <w:r>
              <w:t>i và ngư</w:t>
            </w:r>
            <w:r>
              <w:t>ờ</w:t>
            </w:r>
            <w:r>
              <w:t>i phê duy</w:t>
            </w:r>
            <w:r>
              <w:t>ệ</w:t>
            </w:r>
            <w:r>
              <w:t>t; không s</w:t>
            </w:r>
            <w:r>
              <w:t>ử</w:t>
            </w:r>
            <w:r>
              <w:t>a s</w:t>
            </w:r>
            <w:r>
              <w:t>ố</w:t>
            </w:r>
            <w:r>
              <w:t xml:space="preserve"> cũ đ</w:t>
            </w:r>
            <w:r>
              <w:t>ể</w:t>
            </w:r>
            <w:r>
              <w:t xml:space="preserve"> làm đ</w:t>
            </w:r>
            <w:r>
              <w:t>ẹ</w:t>
            </w:r>
            <w:r>
              <w:t>p b</w:t>
            </w:r>
            <w:r>
              <w:t>i</w:t>
            </w:r>
            <w:r>
              <w:t>ể</w:t>
            </w:r>
            <w:r>
              <w:t>u đ</w:t>
            </w:r>
            <w:r>
              <w:t>ồ</w:t>
            </w:r>
            <w:r>
              <w:t>.</w:t>
            </w:r>
          </w:p>
        </w:tc>
      </w:tr>
      <w:tr w:rsidR="009D6C4E">
        <w:trPr>
          <w:jc w:val="center"/>
        </w:trPr>
        <w:tc>
          <w:tcPr>
            <w:tcW w:w="3408" w:type="dxa"/>
            <w:vAlign w:val="center"/>
          </w:tcPr>
          <w:p w:rsidR="009D6C4E" w:rsidRDefault="0059303C">
            <w:r>
              <w:t>Ngày 5–6 gi</w:t>
            </w:r>
            <w:r>
              <w:t>ả</w:t>
            </w:r>
            <w:r>
              <w:t>m ch</w:t>
            </w:r>
            <w:r>
              <w:t>ậ</w:t>
            </w:r>
            <w:r>
              <w:t>m/đ</w:t>
            </w:r>
            <w:r>
              <w:t>ứ</w:t>
            </w:r>
            <w:r>
              <w:t xml:space="preserve">ng </w:t>
            </w:r>
            <w:r>
              <w:t>ở</w:t>
            </w:r>
            <w:r>
              <w:t xml:space="preserve"> 18 SP</w:t>
            </w:r>
          </w:p>
        </w:tc>
        <w:tc>
          <w:tcPr>
            <w:tcW w:w="3408" w:type="dxa"/>
            <w:vAlign w:val="center"/>
          </w:tcPr>
          <w:p w:rsidR="009D6C4E" w:rsidRDefault="0059303C">
            <w:r>
              <w:t>C</w:t>
            </w:r>
            <w:r>
              <w:t>ổ</w:t>
            </w:r>
            <w:r>
              <w:t>ng QR ch</w:t>
            </w:r>
            <w:r>
              <w:t>ậ</w:t>
            </w:r>
            <w:r>
              <w:t>m và cu</w:t>
            </w:r>
            <w:r>
              <w:t>ộ</w:t>
            </w:r>
            <w:r>
              <w:t>c h</w:t>
            </w:r>
            <w:r>
              <w:t>ọ</w:t>
            </w:r>
            <w:r>
              <w:t>p ngày 6 không ghi quy</w:t>
            </w:r>
            <w:r>
              <w:t>ế</w:t>
            </w:r>
            <w:r>
              <w:t>t đ</w:t>
            </w:r>
            <w:r>
              <w:t>ị</w:t>
            </w:r>
            <w:r>
              <w:t>nh khi</w:t>
            </w:r>
            <w:r>
              <w:t>ế</w:t>
            </w:r>
            <w:r>
              <w:t>n nhóm ch</w:t>
            </w:r>
            <w:r>
              <w:t>ờ</w:t>
            </w:r>
            <w:r>
              <w:t xml:space="preserve"> ho</w:t>
            </w:r>
            <w:r>
              <w:t>ặ</w:t>
            </w:r>
            <w:r>
              <w:t>c chưa th</w:t>
            </w:r>
            <w:r>
              <w:t>ố</w:t>
            </w:r>
            <w:r>
              <w:t>ng nh</w:t>
            </w:r>
            <w:r>
              <w:t>ấ</w:t>
            </w:r>
            <w:r>
              <w:t>t hư</w:t>
            </w:r>
            <w:r>
              <w:t>ớ</w:t>
            </w:r>
            <w:r>
              <w:t>ng x</w:t>
            </w:r>
            <w:r>
              <w:t>ử</w:t>
            </w:r>
            <w:r>
              <w:t xml:space="preserve"> lý.</w:t>
            </w:r>
          </w:p>
        </w:tc>
        <w:tc>
          <w:tcPr>
            <w:tcW w:w="3408" w:type="dxa"/>
            <w:vAlign w:val="center"/>
          </w:tcPr>
          <w:p w:rsidR="009D6C4E" w:rsidRDefault="0059303C">
            <w:r>
              <w:t>Ki</w:t>
            </w:r>
            <w:r>
              <w:t>ể</w:t>
            </w:r>
            <w:r>
              <w:t>m tra log tích h</w:t>
            </w:r>
            <w:r>
              <w:t>ợ</w:t>
            </w:r>
            <w:r>
              <w:t>p, ngư</w:t>
            </w:r>
            <w:r>
              <w:t>ờ</w:t>
            </w:r>
            <w:r>
              <w:t>i ph</w:t>
            </w:r>
            <w:r>
              <w:t>ụ</w:t>
            </w:r>
            <w:r>
              <w:t xml:space="preserve"> trách, biên b</w:t>
            </w:r>
            <w:r>
              <w:t>ả</w:t>
            </w:r>
            <w:r>
              <w:t>n h</w:t>
            </w:r>
            <w:r>
              <w:t>ọ</w:t>
            </w:r>
            <w:r>
              <w:t>p và quy</w:t>
            </w:r>
            <w:r>
              <w:t>ế</w:t>
            </w:r>
            <w:r>
              <w:t>t đ</w:t>
            </w:r>
            <w:r>
              <w:t>ị</w:t>
            </w:r>
            <w:r>
              <w:t>nh v</w:t>
            </w:r>
            <w:r>
              <w:t>ề</w:t>
            </w:r>
            <w:r>
              <w:t xml:space="preserve"> sandbox/fallback; ghi rõ ch</w:t>
            </w:r>
            <w:r>
              <w:t>ủ</w:t>
            </w:r>
            <w:r>
              <w:t xml:space="preserve"> s</w:t>
            </w:r>
            <w:r>
              <w:t>ở</w:t>
            </w:r>
            <w:r>
              <w:t xml:space="preserve"> h</w:t>
            </w:r>
            <w:r>
              <w:t>ữ</w:t>
            </w:r>
            <w:r>
              <w:t>u và th</w:t>
            </w:r>
            <w:r>
              <w:t>ờ</w:t>
            </w:r>
            <w:r>
              <w:t>i</w:t>
            </w:r>
            <w:r>
              <w:t xml:space="preserve"> h</w:t>
            </w:r>
            <w:r>
              <w:t>ạ</w:t>
            </w:r>
            <w:r>
              <w:t>n x</w:t>
            </w:r>
            <w:r>
              <w:t>ử</w:t>
            </w:r>
            <w:r>
              <w:t xml:space="preserve"> lý.</w:t>
            </w:r>
          </w:p>
        </w:tc>
      </w:tr>
      <w:tr w:rsidR="009D6C4E">
        <w:trPr>
          <w:jc w:val="center"/>
        </w:trPr>
        <w:tc>
          <w:tcPr>
            <w:tcW w:w="3408" w:type="dxa"/>
            <w:vAlign w:val="center"/>
          </w:tcPr>
          <w:p w:rsidR="009D6C4E" w:rsidRDefault="0059303C">
            <w:r>
              <w:t>Ngày 10 còn 5 SP</w:t>
            </w:r>
          </w:p>
        </w:tc>
        <w:tc>
          <w:tcPr>
            <w:tcW w:w="3408" w:type="dxa"/>
            <w:vAlign w:val="center"/>
          </w:tcPr>
          <w:p w:rsidR="009D6C4E" w:rsidRDefault="0059303C">
            <w:r>
              <w:t>Còn PBI chưa đ</w:t>
            </w:r>
            <w:r>
              <w:t>ạ</w:t>
            </w:r>
            <w:r>
              <w:t>t DoD ho</w:t>
            </w:r>
            <w:r>
              <w:t>ặ</w:t>
            </w:r>
            <w:r>
              <w:t>c chưa ki</w:t>
            </w:r>
            <w:r>
              <w:t>ể</w:t>
            </w:r>
            <w:r>
              <w:t>m th</w:t>
            </w:r>
            <w:r>
              <w:t>ử</w:t>
            </w:r>
            <w:r>
              <w:t xml:space="preserve"> xong.</w:t>
            </w:r>
          </w:p>
        </w:tc>
        <w:tc>
          <w:tcPr>
            <w:tcW w:w="3408" w:type="dxa"/>
            <w:vAlign w:val="center"/>
          </w:tcPr>
          <w:p w:rsidR="009D6C4E" w:rsidRDefault="0059303C">
            <w:r>
              <w:t>Xác nh</w:t>
            </w:r>
            <w:r>
              <w:t>ậ</w:t>
            </w:r>
            <w:r>
              <w:t>n t</w:t>
            </w:r>
            <w:r>
              <w:t>ừ</w:t>
            </w:r>
            <w:r>
              <w:t>ng PBI; không tính ph</w:t>
            </w:r>
            <w:r>
              <w:t>ầ</w:t>
            </w:r>
            <w:r>
              <w:t>n d</w:t>
            </w:r>
            <w:r>
              <w:t>ở</w:t>
            </w:r>
            <w:r>
              <w:t xml:space="preserve"> dang là hoàn thành. PO và Developers th</w:t>
            </w:r>
            <w:r>
              <w:t>ố</w:t>
            </w:r>
            <w:r>
              <w:t>ng nh</w:t>
            </w:r>
            <w:r>
              <w:t>ấ</w:t>
            </w:r>
            <w:r>
              <w:t>t đưa ph</w:t>
            </w:r>
            <w:r>
              <w:t>ầ</w:t>
            </w:r>
            <w:r>
              <w:t>n chưa xong tr</w:t>
            </w:r>
            <w:r>
              <w:t>ở</w:t>
            </w:r>
            <w:r>
              <w:t xml:space="preserve"> l</w:t>
            </w:r>
            <w:r>
              <w:t>ạ</w:t>
            </w:r>
            <w:r>
              <w:t>i Product Backlog đ</w:t>
            </w:r>
            <w:r>
              <w:t>ể</w:t>
            </w:r>
            <w:r>
              <w:t xml:space="preserve"> s</w:t>
            </w:r>
            <w:r>
              <w:t>ắ</w:t>
            </w:r>
            <w:r>
              <w:t>p x</w:t>
            </w:r>
            <w:r>
              <w:t>ế</w:t>
            </w:r>
            <w:r>
              <w:t>p l</w:t>
            </w:r>
            <w:r>
              <w:t>ạ</w:t>
            </w:r>
            <w:r>
              <w:t>i.</w:t>
            </w:r>
          </w:p>
        </w:tc>
      </w:tr>
    </w:tbl>
    <w:p w:rsidR="009D6C4E" w:rsidRDefault="0059303C">
      <w:r>
        <w:t>Khi có l</w:t>
      </w:r>
      <w:r>
        <w:t>ệ</w:t>
      </w:r>
      <w:r>
        <w:t>ch, Scrum Master t</w:t>
      </w:r>
      <w:r>
        <w:t>ổ</w:t>
      </w:r>
      <w:r>
        <w:t xml:space="preserve"> ch</w:t>
      </w:r>
      <w:r>
        <w:t>ứ</w:t>
      </w:r>
      <w:r>
        <w:t xml:space="preserve">c </w:t>
      </w:r>
      <w:r>
        <w:t>trao đ</w:t>
      </w:r>
      <w:r>
        <w:t>ổ</w:t>
      </w:r>
      <w:r>
        <w:t>i ng</w:t>
      </w:r>
      <w:r>
        <w:t>ắ</w:t>
      </w:r>
      <w:r>
        <w:t>n, c</w:t>
      </w:r>
      <w:r>
        <w:t>ậ</w:t>
      </w:r>
      <w:r>
        <w:t>p nh</w:t>
      </w:r>
      <w:r>
        <w:t>ậ</w:t>
      </w:r>
      <w:r>
        <w:t>t tr</w:t>
      </w:r>
      <w:r>
        <w:t>ạ</w:t>
      </w:r>
      <w:r>
        <w:t>ng thái th</w:t>
      </w:r>
      <w:r>
        <w:t>ậ</w:t>
      </w:r>
      <w:r>
        <w:t>t và d</w:t>
      </w:r>
      <w:r>
        <w:t>ự</w:t>
      </w:r>
      <w:r>
        <w:t xml:space="preserve"> báo ph</w:t>
      </w:r>
      <w:r>
        <w:t>ầ</w:t>
      </w:r>
      <w:r>
        <w:t>n còn l</w:t>
      </w:r>
      <w:r>
        <w:t>ạ</w:t>
      </w:r>
      <w:r>
        <w:t>i. Developers đi</w:t>
      </w:r>
      <w:r>
        <w:t>ề</w:t>
      </w:r>
      <w:r>
        <w:t>u ch</w:t>
      </w:r>
      <w:r>
        <w:t>ỉ</w:t>
      </w:r>
      <w:r>
        <w:t>nh cách làm; PO có th</w:t>
      </w:r>
      <w:r>
        <w:t>ể</w:t>
      </w:r>
      <w:r>
        <w:t xml:space="preserve"> thương lư</w:t>
      </w:r>
      <w:r>
        <w:t>ợ</w:t>
      </w:r>
      <w:r>
        <w:t>ng ph</w:t>
      </w:r>
      <w:r>
        <w:t>ạ</w:t>
      </w:r>
      <w:r>
        <w:t>m vi nhưng không làm gi</w:t>
      </w:r>
      <w:r>
        <w:t>ả</w:t>
      </w:r>
      <w:r>
        <w:t>m ch</w:t>
      </w:r>
      <w:r>
        <w:t>ấ</w:t>
      </w:r>
      <w:r>
        <w:t>t lư</w:t>
      </w:r>
      <w:r>
        <w:t>ợ</w:t>
      </w:r>
      <w:r>
        <w:t>ng ho</w:t>
      </w:r>
      <w:r>
        <w:t>ặ</w:t>
      </w:r>
      <w:r>
        <w:t>c b</w:t>
      </w:r>
      <w:r>
        <w:t>ỏ</w:t>
      </w:r>
      <w:r>
        <w:t xml:space="preserve"> DoD. Gi</w:t>
      </w:r>
      <w:r>
        <w:t>ữ</w:t>
      </w:r>
      <w:r>
        <w:t xml:space="preserve"> nguyên l</w:t>
      </w:r>
      <w:r>
        <w:t>ị</w:t>
      </w:r>
      <w:r>
        <w:t>ch s</w:t>
      </w:r>
      <w:r>
        <w:t>ử</w:t>
      </w:r>
      <w:r>
        <w:t xml:space="preserve"> Burndown, ghi chú thay đ</w:t>
      </w:r>
      <w:r>
        <w:t>ổ</w:t>
      </w:r>
      <w:r>
        <w:t>i ph</w:t>
      </w:r>
      <w:r>
        <w:t>ạ</w:t>
      </w:r>
      <w:r>
        <w:t>m vi/ư</w:t>
      </w:r>
      <w:r>
        <w:t>ớ</w:t>
      </w:r>
      <w:r>
        <w:t>c lư</w:t>
      </w:r>
      <w:r>
        <w:t>ợ</w:t>
      </w:r>
      <w:r>
        <w:t>ng và lý do.</w:t>
      </w:r>
    </w:p>
    <w:p w:rsidR="009D6C4E" w:rsidRPr="0059303C" w:rsidRDefault="0059303C">
      <w:pPr>
        <w:pStyle w:val="Heading1"/>
        <w:rPr>
          <w:color w:val="FF0000"/>
        </w:rPr>
      </w:pPr>
      <w:r w:rsidRPr="0059303C">
        <w:rPr>
          <w:color w:val="FF0000"/>
        </w:rPr>
        <w:t>7. X</w:t>
      </w:r>
      <w:r w:rsidRPr="0059303C">
        <w:rPr>
          <w:color w:val="FF0000"/>
        </w:rPr>
        <w:t>ử</w:t>
      </w:r>
      <w:r w:rsidRPr="0059303C">
        <w:rPr>
          <w:color w:val="FF0000"/>
        </w:rPr>
        <w:t xml:space="preserve"> lý n</w:t>
      </w:r>
      <w:r w:rsidRPr="0059303C">
        <w:rPr>
          <w:color w:val="FF0000"/>
        </w:rPr>
        <w:t>go</w:t>
      </w:r>
      <w:r w:rsidRPr="0059303C">
        <w:rPr>
          <w:color w:val="FF0000"/>
        </w:rPr>
        <w:t>ạ</w:t>
      </w:r>
      <w:r w:rsidRPr="0059303C">
        <w:rPr>
          <w:color w:val="FF0000"/>
        </w:rPr>
        <w:t>i l</w:t>
      </w:r>
      <w:r w:rsidRPr="0059303C">
        <w:rPr>
          <w:color w:val="FF0000"/>
        </w:rPr>
        <w:t>ệ</w:t>
      </w:r>
      <w:r w:rsidRPr="0059303C">
        <w:rPr>
          <w:color w:val="FF0000"/>
        </w:rPr>
        <w:t xml:space="preserve"> và thay đ</w:t>
      </w:r>
      <w:r w:rsidRPr="0059303C">
        <w:rPr>
          <w:color w:val="FF0000"/>
        </w:rPr>
        <w:t>ổ</w:t>
      </w:r>
      <w:r w:rsidRPr="0059303C">
        <w:rPr>
          <w:color w:val="FF0000"/>
        </w:rPr>
        <w:t>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3"/>
        <w:gridCol w:w="3406"/>
        <w:gridCol w:w="3405"/>
      </w:tblGrid>
      <w:tr w:rsidR="009D6C4E">
        <w:trPr>
          <w:jc w:val="center"/>
        </w:trPr>
        <w:tc>
          <w:tcPr>
            <w:tcW w:w="3408" w:type="dxa"/>
          </w:tcPr>
          <w:p w:rsidR="009D6C4E" w:rsidRDefault="0059303C">
            <w:r>
              <w:rPr>
                <w:b/>
              </w:rPr>
              <w:t>Ngo</w:t>
            </w:r>
            <w:r>
              <w:rPr>
                <w:b/>
              </w:rPr>
              <w:t>ạ</w:t>
            </w:r>
            <w:r>
              <w:rPr>
                <w:b/>
              </w:rPr>
              <w:t>i l</w:t>
            </w:r>
            <w:r>
              <w:rPr>
                <w:b/>
              </w:rPr>
              <w:t>ệ</w:t>
            </w:r>
          </w:p>
        </w:tc>
        <w:tc>
          <w:tcPr>
            <w:tcW w:w="3408" w:type="dxa"/>
          </w:tcPr>
          <w:p w:rsidR="009D6C4E" w:rsidRDefault="0059303C">
            <w:r>
              <w:rPr>
                <w:b/>
              </w:rPr>
              <w:t>Cách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</w:t>
            </w:r>
          </w:p>
        </w:tc>
        <w:tc>
          <w:tcPr>
            <w:tcW w:w="3408" w:type="dxa"/>
          </w:tcPr>
          <w:p w:rsidR="009D6C4E" w:rsidRDefault="0059303C">
            <w:r>
              <w:rPr>
                <w:b/>
              </w:rPr>
              <w:t>Tác đ</w:t>
            </w:r>
            <w:r>
              <w:rPr>
                <w:b/>
              </w:rPr>
              <w:t>ộ</w:t>
            </w:r>
            <w:r>
              <w:rPr>
                <w:b/>
              </w:rPr>
              <w:t>ng và công khai</w:t>
            </w:r>
          </w:p>
        </w:tc>
      </w:tr>
      <w:tr w:rsidR="009D6C4E">
        <w:trPr>
          <w:jc w:val="center"/>
        </w:trPr>
        <w:tc>
          <w:tcPr>
            <w:tcW w:w="3408" w:type="dxa"/>
            <w:vAlign w:val="center"/>
          </w:tcPr>
          <w:p w:rsidR="009D6C4E" w:rsidRDefault="0059303C">
            <w:r>
              <w:t>QR l</w:t>
            </w:r>
            <w:r>
              <w:t>ỗ</w:t>
            </w:r>
            <w:r>
              <w:t>i sau khi t</w:t>
            </w:r>
            <w:r>
              <w:t>ạ</w:t>
            </w:r>
            <w:r>
              <w:t>o đơn</w:t>
            </w:r>
          </w:p>
        </w:tc>
        <w:tc>
          <w:tcPr>
            <w:tcW w:w="3408" w:type="dxa"/>
            <w:vAlign w:val="center"/>
          </w:tcPr>
          <w:p w:rsidR="009D6C4E" w:rsidRDefault="0059303C">
            <w:r>
              <w:t>Không báo thanh toán thành công n</w:t>
            </w:r>
            <w:r>
              <w:t>ế</w:t>
            </w:r>
            <w:r>
              <w:t>u chưa có xác nh</w:t>
            </w:r>
            <w:r>
              <w:t>ậ</w:t>
            </w:r>
            <w:r>
              <w:t>n. Đ</w:t>
            </w:r>
            <w:r>
              <w:t>ố</w:t>
            </w:r>
            <w:r>
              <w:t>i chi</w:t>
            </w:r>
            <w:r>
              <w:t>ế</w:t>
            </w:r>
            <w:r>
              <w:t>u tr</w:t>
            </w:r>
            <w:r>
              <w:t>ạ</w:t>
            </w:r>
            <w:r>
              <w:t>ng thái giao d</w:t>
            </w:r>
            <w:r>
              <w:t>ị</w:t>
            </w:r>
            <w:r>
              <w:t>ch, x</w:t>
            </w:r>
            <w:r>
              <w:t>ử</w:t>
            </w:r>
            <w:r>
              <w:t xml:space="preserve"> lý timeout/idempotency và cung c</w:t>
            </w:r>
            <w:r>
              <w:t>ấ</w:t>
            </w:r>
            <w:r>
              <w:t>p cách th</w:t>
            </w:r>
            <w:r>
              <w:t>ử</w:t>
            </w:r>
            <w:r>
              <w:t xml:space="preserve"> l</w:t>
            </w:r>
            <w:r>
              <w:t>ạ</w:t>
            </w:r>
            <w:r>
              <w:t>i an toàn; không t</w:t>
            </w:r>
            <w:r>
              <w:t>ạ</w:t>
            </w:r>
            <w:r>
              <w:t>o đơn/thanh toán</w:t>
            </w:r>
            <w:r>
              <w:t xml:space="preserve"> trùng.</w:t>
            </w:r>
          </w:p>
        </w:tc>
        <w:tc>
          <w:tcPr>
            <w:tcW w:w="3408" w:type="dxa"/>
            <w:vAlign w:val="center"/>
          </w:tcPr>
          <w:p w:rsidR="009D6C4E" w:rsidRDefault="0059303C">
            <w:r>
              <w:t>Có th</w:t>
            </w:r>
            <w:r>
              <w:t>ể</w:t>
            </w:r>
            <w:r>
              <w:t xml:space="preserve"> đe d</w:t>
            </w:r>
            <w:r>
              <w:t>ọ</w:t>
            </w:r>
            <w:r>
              <w:t>a Sprint Goal. Ch</w:t>
            </w:r>
            <w:r>
              <w:t>ỉ</w:t>
            </w:r>
            <w:r>
              <w:t xml:space="preserve"> đ</w:t>
            </w:r>
            <w:r>
              <w:t>ạ</w:t>
            </w:r>
            <w:r>
              <w:t>t DoD khi lu</w:t>
            </w:r>
            <w:r>
              <w:t>ồ</w:t>
            </w:r>
            <w:r>
              <w:t>ng l</w:t>
            </w:r>
            <w:r>
              <w:t>ỗ</w:t>
            </w:r>
            <w:r>
              <w:t>i đư</w:t>
            </w:r>
            <w:r>
              <w:t>ợ</w:t>
            </w:r>
            <w:r>
              <w:t>c ki</w:t>
            </w:r>
            <w:r>
              <w:t>ể</w:t>
            </w:r>
            <w:r>
              <w:t>m th</w:t>
            </w:r>
            <w:r>
              <w:t>ử</w:t>
            </w:r>
            <w:r>
              <w:t>; ghi blocker, log và quy</w:t>
            </w:r>
            <w:r>
              <w:t>ế</w:t>
            </w:r>
            <w:r>
              <w:t>t đ</w:t>
            </w:r>
            <w:r>
              <w:t>ị</w:t>
            </w:r>
            <w:r>
              <w:t>nh trong Scrum Board/Review.</w:t>
            </w:r>
          </w:p>
        </w:tc>
      </w:tr>
      <w:tr w:rsidR="009D6C4E">
        <w:trPr>
          <w:jc w:val="center"/>
        </w:trPr>
        <w:tc>
          <w:tcPr>
            <w:tcW w:w="3408" w:type="dxa"/>
            <w:vAlign w:val="center"/>
          </w:tcPr>
          <w:p w:rsidR="009D6C4E" w:rsidRDefault="0059303C">
            <w:r>
              <w:t>Thi</w:t>
            </w:r>
            <w:r>
              <w:t>ế</w:t>
            </w:r>
            <w:r>
              <w:t>u SĐT ho</w:t>
            </w:r>
            <w:r>
              <w:t>ặ</w:t>
            </w:r>
            <w:r>
              <w:t>c đi</w:t>
            </w:r>
            <w:r>
              <w:t>ể</w:t>
            </w:r>
            <w:r>
              <w:t>m nh</w:t>
            </w:r>
            <w:r>
              <w:t>ậ</w:t>
            </w:r>
            <w:r>
              <w:t>n ngoài trư</w:t>
            </w:r>
            <w:r>
              <w:t>ờ</w:t>
            </w:r>
            <w:r>
              <w:t>ng</w:t>
            </w:r>
          </w:p>
        </w:tc>
        <w:tc>
          <w:tcPr>
            <w:tcW w:w="3408" w:type="dxa"/>
            <w:vAlign w:val="center"/>
          </w:tcPr>
          <w:p w:rsidR="009D6C4E" w:rsidRDefault="0059303C">
            <w:r>
              <w:t>PO xác đ</w:t>
            </w:r>
            <w:r>
              <w:t>ị</w:t>
            </w:r>
            <w:r>
              <w:t>nh trư</w:t>
            </w:r>
            <w:r>
              <w:t>ờ</w:t>
            </w:r>
            <w:r>
              <w:t>ng b</w:t>
            </w:r>
            <w:r>
              <w:t>ắ</w:t>
            </w:r>
            <w:r>
              <w:t>t bu</w:t>
            </w:r>
            <w:r>
              <w:t>ộ</w:t>
            </w:r>
            <w:r>
              <w:t>c, đi</w:t>
            </w:r>
            <w:r>
              <w:t>ể</w:t>
            </w:r>
            <w:r>
              <w:t>m nh</w:t>
            </w:r>
            <w:r>
              <w:t>ậ</w:t>
            </w:r>
            <w:r>
              <w:t>n h</w:t>
            </w:r>
            <w:r>
              <w:t>ợ</w:t>
            </w:r>
            <w:r>
              <w:t>p l</w:t>
            </w:r>
            <w:r>
              <w:t>ệ</w:t>
            </w:r>
            <w:r>
              <w:t xml:space="preserve"> và thông báo l</w:t>
            </w:r>
            <w:r>
              <w:t>ỗ</w:t>
            </w:r>
            <w:r>
              <w:t>i. Backend ph</w:t>
            </w:r>
            <w:r>
              <w:t>ả</w:t>
            </w:r>
            <w:r>
              <w:t>i ki</w:t>
            </w:r>
            <w:r>
              <w:t>ể</w:t>
            </w:r>
            <w:r>
              <w:t>m tr</w:t>
            </w:r>
            <w:r>
              <w:t>a l</w:t>
            </w:r>
            <w:r>
              <w:t>ạ</w:t>
            </w:r>
            <w:r>
              <w:t>i, không ch</w:t>
            </w:r>
            <w:r>
              <w:t>ỉ</w:t>
            </w:r>
            <w:r>
              <w:t xml:space="preserve"> d</w:t>
            </w:r>
            <w:r>
              <w:t>ự</w:t>
            </w:r>
            <w:r>
              <w:t>a vào giao di</w:t>
            </w:r>
            <w:r>
              <w:t>ệ</w:t>
            </w:r>
            <w:r>
              <w:t>n;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không h</w:t>
            </w:r>
            <w:r>
              <w:t>ợ</w:t>
            </w:r>
            <w:r>
              <w:t>p l</w:t>
            </w:r>
            <w:r>
              <w:t>ệ</w:t>
            </w:r>
            <w:r>
              <w:t xml:space="preserve"> không đư</w:t>
            </w:r>
            <w:r>
              <w:t>ợ</w:t>
            </w:r>
            <w:r>
              <w:t>c xác nh</w:t>
            </w:r>
            <w:r>
              <w:t>ậ</w:t>
            </w:r>
            <w:r>
              <w:t>n đơn.</w:t>
            </w:r>
          </w:p>
        </w:tc>
        <w:tc>
          <w:tcPr>
            <w:tcW w:w="3408" w:type="dxa"/>
            <w:vAlign w:val="center"/>
          </w:tcPr>
          <w:p w:rsidR="009D6C4E" w:rsidRDefault="0059303C">
            <w:r>
              <w:t>N</w:t>
            </w:r>
            <w:r>
              <w:t>ế</w:t>
            </w:r>
            <w:r>
              <w:t>u chưa có quy t</w:t>
            </w:r>
            <w:r>
              <w:t>ắ</w:t>
            </w:r>
            <w:r>
              <w:t>c, CF03 chưa s</w:t>
            </w:r>
            <w:r>
              <w:t>ẵ</w:t>
            </w:r>
            <w:r>
              <w:t>n sàng. Không gi</w:t>
            </w:r>
            <w:r>
              <w:t>ả</w:t>
            </w:r>
            <w:r>
              <w:t xml:space="preserve"> đ</w:t>
            </w:r>
            <w:r>
              <w:t>ị</w:t>
            </w:r>
            <w:r>
              <w:t>nh tùy ti</w:t>
            </w:r>
            <w:r>
              <w:t>ệ</w:t>
            </w:r>
            <w:r>
              <w:t>n; công khai gi</w:t>
            </w:r>
            <w:r>
              <w:t>ớ</w:t>
            </w:r>
            <w:r>
              <w:t>i h</w:t>
            </w:r>
            <w:r>
              <w:t>ạ</w:t>
            </w:r>
            <w:r>
              <w:t>n và không tuyên b</w:t>
            </w:r>
            <w:r>
              <w:t>ố</w:t>
            </w:r>
            <w:r>
              <w:t xml:space="preserve"> lu</w:t>
            </w:r>
            <w:r>
              <w:t>ồ</w:t>
            </w:r>
            <w:r>
              <w:t>ng dùng th</w:t>
            </w:r>
            <w:r>
              <w:t>ử</w:t>
            </w:r>
            <w:r>
              <w:t xml:space="preserve"> hoàn ch</w:t>
            </w:r>
            <w:r>
              <w:t>ỉ</w:t>
            </w:r>
            <w:r>
              <w:t>nh.</w:t>
            </w:r>
          </w:p>
        </w:tc>
      </w:tr>
      <w:tr w:rsidR="009D6C4E">
        <w:trPr>
          <w:jc w:val="center"/>
        </w:trPr>
        <w:tc>
          <w:tcPr>
            <w:tcW w:w="3408" w:type="dxa"/>
            <w:vAlign w:val="center"/>
          </w:tcPr>
          <w:p w:rsidR="009D6C4E" w:rsidRDefault="0059303C">
            <w:r>
              <w:t>PO đ</w:t>
            </w:r>
            <w:r>
              <w:t>ề</w:t>
            </w:r>
            <w:r>
              <w:t xml:space="preserve"> ngh</w:t>
            </w:r>
            <w:r>
              <w:t>ị</w:t>
            </w:r>
            <w:r>
              <w:t xml:space="preserve"> thêm mã khuy</w:t>
            </w:r>
            <w:r>
              <w:t>ế</w:t>
            </w:r>
            <w:r>
              <w:t>n mãi 5 SP ngày 4</w:t>
            </w:r>
          </w:p>
        </w:tc>
        <w:tc>
          <w:tcPr>
            <w:tcW w:w="3408" w:type="dxa"/>
            <w:vAlign w:val="center"/>
          </w:tcPr>
          <w:p w:rsidR="009D6C4E" w:rsidRDefault="0059303C">
            <w:r>
              <w:t>Đ</w:t>
            </w:r>
            <w:r>
              <w:t>ánh giá tác đ</w:t>
            </w:r>
            <w:r>
              <w:t>ộ</w:t>
            </w:r>
            <w:r>
              <w:t>ng v</w:t>
            </w:r>
            <w:r>
              <w:t>ớ</w:t>
            </w:r>
            <w:r>
              <w:t>i Sprint Goal và năng l</w:t>
            </w:r>
            <w:r>
              <w:t>ự</w:t>
            </w:r>
            <w:r>
              <w:t>c còn l</w:t>
            </w:r>
            <w:r>
              <w:t>ạ</w:t>
            </w:r>
            <w:r>
              <w:t>i. Không t</w:t>
            </w:r>
            <w:r>
              <w:t>ự</w:t>
            </w:r>
            <w:r>
              <w:t xml:space="preserve"> đ</w:t>
            </w:r>
            <w:r>
              <w:t>ộ</w:t>
            </w:r>
            <w:r>
              <w:t>ng thêm; PO và Developers thương lư</w:t>
            </w:r>
            <w:r>
              <w:t>ợ</w:t>
            </w:r>
            <w:r>
              <w:t>ng đ</w:t>
            </w:r>
            <w:r>
              <w:t>ổ</w:t>
            </w:r>
            <w:r>
              <w:t>i ph</w:t>
            </w:r>
            <w:r>
              <w:t>ạ</w:t>
            </w:r>
            <w:r>
              <w:t>m vi tương đương ho</w:t>
            </w:r>
            <w:r>
              <w:t>ặ</w:t>
            </w:r>
            <w:r>
              <w:t>c đưa yêu c</w:t>
            </w:r>
            <w:r>
              <w:t>ầ</w:t>
            </w:r>
            <w:r>
              <w:t>u vào Product Backlog cho Sprint sau.</w:t>
            </w:r>
          </w:p>
        </w:tc>
        <w:tc>
          <w:tcPr>
            <w:tcW w:w="3408" w:type="dxa"/>
            <w:vAlign w:val="center"/>
          </w:tcPr>
          <w:p w:rsidR="009D6C4E" w:rsidRDefault="0059303C">
            <w:r>
              <w:t>N</w:t>
            </w:r>
            <w:r>
              <w:t>ế</w:t>
            </w:r>
            <w:r>
              <w:t>u thêm, Burndown có th</w:t>
            </w:r>
            <w:r>
              <w:t>ể</w:t>
            </w:r>
            <w:r>
              <w:t xml:space="preserve"> tăng do ph</w:t>
            </w:r>
            <w:r>
              <w:t>ạ</w:t>
            </w:r>
            <w:r>
              <w:t>m vi thay đ</w:t>
            </w:r>
            <w:r>
              <w:t>ổ</w:t>
            </w:r>
            <w:r>
              <w:t>i; ghi l</w:t>
            </w:r>
            <w:r>
              <w:t>ạ</w:t>
            </w:r>
            <w:r>
              <w:t>i th</w:t>
            </w:r>
            <w:r>
              <w:t>ờ</w:t>
            </w:r>
            <w:r>
              <w:t>i đi</w:t>
            </w:r>
            <w:r>
              <w:t>ể</w:t>
            </w:r>
            <w:r>
              <w:t>m, lý d</w:t>
            </w:r>
            <w:r>
              <w:t>o và quy</w:t>
            </w:r>
            <w:r>
              <w:t>ế</w:t>
            </w:r>
            <w:r>
              <w:t>t đ</w:t>
            </w:r>
            <w:r>
              <w:t>ị</w:t>
            </w:r>
            <w:r>
              <w:t>nh. Không dùng SP đ</w:t>
            </w:r>
            <w:r>
              <w:t>ể</w:t>
            </w:r>
            <w:r>
              <w:t xml:space="preserve"> gây áp l</w:t>
            </w:r>
            <w:r>
              <w:t>ự</w:t>
            </w:r>
            <w:r>
              <w:t>c đ</w:t>
            </w:r>
            <w:r>
              <w:t>ạ</w:t>
            </w:r>
            <w:r>
              <w:t>t ch</w:t>
            </w:r>
            <w:r>
              <w:t>ỉ</w:t>
            </w:r>
            <w:r>
              <w:t xml:space="preserve"> tiêu.</w:t>
            </w:r>
          </w:p>
        </w:tc>
      </w:tr>
      <w:tr w:rsidR="009D6C4E">
        <w:trPr>
          <w:jc w:val="center"/>
        </w:trPr>
        <w:tc>
          <w:tcPr>
            <w:tcW w:w="3408" w:type="dxa"/>
            <w:vAlign w:val="center"/>
          </w:tcPr>
          <w:p w:rsidR="009D6C4E" w:rsidRDefault="0059303C">
            <w:r>
              <w:t>PBI m</w:t>
            </w:r>
            <w:r>
              <w:t>ớ</w:t>
            </w:r>
            <w:r>
              <w:t>i đ</w:t>
            </w:r>
            <w:r>
              <w:t>ạ</w:t>
            </w:r>
            <w:r>
              <w:t>t 80% nhưng chưa qua ki</w:t>
            </w:r>
            <w:r>
              <w:t>ể</w:t>
            </w:r>
            <w:r>
              <w:t>m th</w:t>
            </w:r>
            <w:r>
              <w:t>ử</w:t>
            </w:r>
          </w:p>
        </w:tc>
        <w:tc>
          <w:tcPr>
            <w:tcW w:w="3408" w:type="dxa"/>
            <w:vAlign w:val="center"/>
          </w:tcPr>
          <w:p w:rsidR="009D6C4E" w:rsidRDefault="0059303C">
            <w:r>
              <w:t>Gi</w:t>
            </w:r>
            <w:r>
              <w:t>ữ</w:t>
            </w:r>
            <w:r>
              <w:t xml:space="preserve"> tr</w:t>
            </w:r>
            <w:r>
              <w:t>ạ</w:t>
            </w:r>
            <w:r>
              <w:t>ng thái chưa Done; hoàn thi</w:t>
            </w:r>
            <w:r>
              <w:t>ệ</w:t>
            </w:r>
            <w:r>
              <w:t>n Acceptance Criteria, review, ki</w:t>
            </w:r>
            <w:r>
              <w:t>ể</w:t>
            </w:r>
            <w:r>
              <w:t>m th</w:t>
            </w:r>
            <w:r>
              <w:t>ử</w:t>
            </w:r>
            <w:r>
              <w:t xml:space="preserve"> chính/l</w:t>
            </w:r>
            <w:r>
              <w:t>ỗ</w:t>
            </w:r>
            <w:r>
              <w:t>i và tri</w:t>
            </w:r>
            <w:r>
              <w:t>ể</w:t>
            </w:r>
            <w:r>
              <w:t>n khai môi trư</w:t>
            </w:r>
            <w:r>
              <w:t>ờ</w:t>
            </w:r>
            <w:r>
              <w:t>ng th</w:t>
            </w:r>
            <w:r>
              <w:t>ử</w:t>
            </w:r>
            <w:r>
              <w:t xml:space="preserve"> theo DoD.</w:t>
            </w:r>
          </w:p>
        </w:tc>
        <w:tc>
          <w:tcPr>
            <w:tcW w:w="3408" w:type="dxa"/>
            <w:vAlign w:val="center"/>
          </w:tcPr>
          <w:p w:rsidR="009D6C4E" w:rsidRDefault="0059303C">
            <w:r>
              <w:t>Không tính SP vào Velocity và kh</w:t>
            </w:r>
            <w:r>
              <w:t>ông báo hoàn thành trong Review. Ph</w:t>
            </w:r>
            <w:r>
              <w:t>ầ</w:t>
            </w:r>
            <w:r>
              <w:t>n còn l</w:t>
            </w:r>
            <w:r>
              <w:t>ạ</w:t>
            </w:r>
            <w:r>
              <w:t>i đư</w:t>
            </w:r>
            <w:r>
              <w:t>ợ</w:t>
            </w:r>
            <w:r>
              <w:t>c đánh giá l</w:t>
            </w:r>
            <w:r>
              <w:t>ạ</w:t>
            </w:r>
            <w:r>
              <w:t>i và đưa v</w:t>
            </w:r>
            <w:r>
              <w:t>ề</w:t>
            </w:r>
            <w:r>
              <w:t xml:space="preserve"> Product Backlog n</w:t>
            </w:r>
            <w:r>
              <w:t>ế</w:t>
            </w:r>
            <w:r>
              <w:t>u Sprint k</w:t>
            </w:r>
            <w:r>
              <w:t>ế</w:t>
            </w:r>
            <w:r>
              <w:t>t thúc.</w:t>
            </w:r>
          </w:p>
        </w:tc>
      </w:tr>
    </w:tbl>
    <w:p w:rsidR="009D6C4E" w:rsidRPr="0059303C" w:rsidRDefault="0059303C">
      <w:pPr>
        <w:pStyle w:val="Heading1"/>
        <w:rPr>
          <w:color w:val="FF0000"/>
        </w:rPr>
      </w:pPr>
      <w:r w:rsidRPr="0059303C">
        <w:rPr>
          <w:color w:val="FF0000"/>
        </w:rPr>
        <w:t>8. Theo dõi và truy</w:t>
      </w:r>
      <w:r w:rsidRPr="0059303C">
        <w:rPr>
          <w:color w:val="FF0000"/>
        </w:rPr>
        <w:t>ề</w:t>
      </w:r>
      <w:r w:rsidRPr="0059303C">
        <w:rPr>
          <w:color w:val="FF0000"/>
        </w:rPr>
        <w:t>n thông trong Sprint</w:t>
      </w:r>
    </w:p>
    <w:p w:rsidR="009D6C4E" w:rsidRDefault="0059303C">
      <w:r>
        <w:t>Daily Scrum t</w:t>
      </w:r>
      <w:r>
        <w:t>ậ</w:t>
      </w:r>
      <w:r>
        <w:t>p trung vào ti</w:t>
      </w:r>
      <w:r>
        <w:t>ế</w:t>
      </w:r>
      <w:r>
        <w:t>n đ</w:t>
      </w:r>
      <w:r>
        <w:t>ộ</w:t>
      </w:r>
      <w:r>
        <w:t xml:space="preserve"> hư</w:t>
      </w:r>
      <w:r>
        <w:t>ớ</w:t>
      </w:r>
      <w:r>
        <w:t>ng t</w:t>
      </w:r>
      <w:r>
        <w:t>ớ</w:t>
      </w:r>
      <w:r>
        <w:t>i Sprint Goal, blocker và k</w:t>
      </w:r>
      <w:r>
        <w:t>ế</w:t>
      </w:r>
      <w:r>
        <w:t xml:space="preserve"> ho</w:t>
      </w:r>
      <w:r>
        <w:t>ạ</w:t>
      </w:r>
      <w:r>
        <w:t>ch 24 gi</w:t>
      </w:r>
      <w:r>
        <w:t>ờ</w:t>
      </w:r>
      <w:r>
        <w:t xml:space="preserve"> ti</w:t>
      </w:r>
      <w:r>
        <w:t>ế</w:t>
      </w:r>
      <w:r>
        <w:t xml:space="preserve">p theo; không </w:t>
      </w:r>
      <w:r>
        <w:t>ph</w:t>
      </w:r>
      <w:r>
        <w:t>ả</w:t>
      </w:r>
      <w:r>
        <w:t>i bu</w:t>
      </w:r>
      <w:r>
        <w:t>ổ</w:t>
      </w:r>
      <w:r>
        <w:t>i báo cáo gi</w:t>
      </w:r>
      <w:r>
        <w:t>ờ</w:t>
      </w:r>
      <w:r>
        <w:t xml:space="preserve"> làm. Scrum Master ghi l</w:t>
      </w:r>
      <w:r>
        <w:t>ạ</w:t>
      </w:r>
      <w:r>
        <w:t>i quy</w:t>
      </w:r>
      <w:r>
        <w:t>ế</w:t>
      </w:r>
      <w:r>
        <w:t>t đ</w:t>
      </w:r>
      <w:r>
        <w:t>ị</w:t>
      </w:r>
      <w:r>
        <w:t>nh, ngư</w:t>
      </w:r>
      <w:r>
        <w:t>ờ</w:t>
      </w:r>
      <w:r>
        <w:t>i ch</w:t>
      </w:r>
      <w:r>
        <w:t>ị</w:t>
      </w:r>
      <w:r>
        <w:t>u trách nhi</w:t>
      </w:r>
      <w:r>
        <w:t>ệ</w:t>
      </w:r>
      <w:r>
        <w:t>m và th</w:t>
      </w:r>
      <w:r>
        <w:t>ờ</w:t>
      </w:r>
      <w:r>
        <w:t>i h</w:t>
      </w:r>
      <w:r>
        <w:t>ạ</w:t>
      </w:r>
      <w:r>
        <w:t>n. Sprint Review trình di</w:t>
      </w:r>
      <w:r>
        <w:t>ễ</w:t>
      </w:r>
      <w:r>
        <w:t>n ph</w:t>
      </w:r>
      <w:r>
        <w:t>ầ</w:t>
      </w:r>
      <w:r>
        <w:t>n th</w:t>
      </w:r>
      <w:r>
        <w:t>ự</w:t>
      </w:r>
      <w:r>
        <w:t>c s</w:t>
      </w:r>
      <w:r>
        <w:t>ự</w:t>
      </w:r>
      <w:r>
        <w:t xml:space="preserve"> đ</w:t>
      </w:r>
      <w:r>
        <w:t>ạ</w:t>
      </w:r>
      <w:r>
        <w:t>t DoD, nêu rõ ph</w:t>
      </w:r>
      <w:r>
        <w:t>ầ</w:t>
      </w:r>
      <w:r>
        <w:t>n chưa xong và r</w:t>
      </w:r>
      <w:r>
        <w:t>ủ</w:t>
      </w:r>
      <w:r>
        <w:t>i ro; Sprint Retrospective ch</w:t>
      </w:r>
      <w:r>
        <w:t>ọ</w:t>
      </w:r>
      <w:r>
        <w:t>n m</w:t>
      </w:r>
      <w:r>
        <w:t>ộ</w:t>
      </w:r>
      <w:r>
        <w:t>t ho</w:t>
      </w:r>
      <w:r>
        <w:t>ặ</w:t>
      </w:r>
      <w:r>
        <w:t>c hai c</w:t>
      </w:r>
      <w:r>
        <w:t>ả</w:t>
      </w:r>
      <w:r>
        <w:t>i ti</w:t>
      </w:r>
      <w:r>
        <w:t>ế</w:t>
      </w:r>
      <w:r>
        <w:t>n c</w:t>
      </w:r>
      <w:r>
        <w:t>ụ</w:t>
      </w:r>
      <w:r>
        <w:t xml:space="preserve"> th</w:t>
      </w:r>
      <w:r>
        <w:t>ể</w:t>
      </w:r>
      <w:r>
        <w:t xml:space="preserve"> cho Sprint sau.</w:t>
      </w:r>
    </w:p>
    <w:p w:rsidR="009D6C4E" w:rsidRDefault="0059303C">
      <w:r>
        <w:t>K</w:t>
      </w:r>
      <w:r>
        <w:t>ế</w:t>
      </w:r>
      <w:r>
        <w:t>t lu</w:t>
      </w:r>
      <w:r>
        <w:t>ậ</w:t>
      </w:r>
      <w:r>
        <w:t>n:</w:t>
      </w:r>
      <w:r>
        <w:t xml:space="preserve"> K</w:t>
      </w:r>
      <w:r>
        <w:t>ế</w:t>
      </w:r>
      <w:r>
        <w:t xml:space="preserve"> ho</w:t>
      </w:r>
      <w:r>
        <w:t>ạ</w:t>
      </w:r>
      <w:r>
        <w:t>ch ph</w:t>
      </w:r>
      <w:r>
        <w:t>ả</w:t>
      </w:r>
      <w:r>
        <w:t>i d</w:t>
      </w:r>
      <w:r>
        <w:t>ự</w:t>
      </w:r>
      <w:r>
        <w:t>a trên PBI đã đ</w:t>
      </w:r>
      <w:r>
        <w:t>ủ</w:t>
      </w:r>
      <w:r>
        <w:t xml:space="preserve"> rõ, Capacity th</w:t>
      </w:r>
      <w:r>
        <w:t>ự</w:t>
      </w:r>
      <w:r>
        <w:t>c t</w:t>
      </w:r>
      <w:r>
        <w:t>ế</w:t>
      </w:r>
      <w:r>
        <w:t>, Velocity dùng đ</w:t>
      </w:r>
      <w:r>
        <w:t>ể</w:t>
      </w:r>
      <w:r>
        <w:t xml:space="preserve"> d</w:t>
      </w:r>
      <w:r>
        <w:t>ự</w:t>
      </w:r>
      <w:r>
        <w:t xml:space="preserve"> báo và Burndown dùng đ</w:t>
      </w:r>
      <w:r>
        <w:t>ể</w:t>
      </w:r>
      <w:r>
        <w:t xml:space="preserve"> phát hi</w:t>
      </w:r>
      <w:r>
        <w:t>ệ</w:t>
      </w:r>
      <w:r>
        <w:t>n tín hi</w:t>
      </w:r>
      <w:r>
        <w:t>ệ</w:t>
      </w:r>
      <w:r>
        <w:t>u. 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hi</w:t>
      </w:r>
      <w:r>
        <w:t>ệ</w:t>
      </w:r>
      <w:r>
        <w:t>n có, không nên h</w:t>
      </w:r>
      <w:r>
        <w:t>ứ</w:t>
      </w:r>
      <w:r>
        <w:t>a ch</w:t>
      </w:r>
      <w:r>
        <w:t>ắ</w:t>
      </w:r>
      <w:r>
        <w:t>c lu</w:t>
      </w:r>
      <w:r>
        <w:t>ồ</w:t>
      </w:r>
      <w:r>
        <w:t>ng QR end-to-end trư</w:t>
      </w:r>
      <w:r>
        <w:t>ớ</w:t>
      </w:r>
      <w:r>
        <w:t>c khi làm rõ CF03/CF04/CF06. Minh b</w:t>
      </w:r>
      <w:r>
        <w:t>ạ</w:t>
      </w:r>
      <w:r>
        <w:t>ch r</w:t>
      </w:r>
      <w:r>
        <w:t>ủ</w:t>
      </w:r>
      <w:r>
        <w:t>i ro và b</w:t>
      </w:r>
      <w:r>
        <w:t>ả</w:t>
      </w:r>
      <w:r>
        <w:t>o v</w:t>
      </w:r>
      <w:r>
        <w:t>ệ</w:t>
      </w:r>
      <w:r>
        <w:t xml:space="preserve"> DoD quan tr</w:t>
      </w:r>
      <w:r>
        <w:t>ọ</w:t>
      </w:r>
      <w:r>
        <w:t>ng h</w:t>
      </w:r>
      <w:r>
        <w:t>ơn vi</w:t>
      </w:r>
      <w:r>
        <w:t>ệ</w:t>
      </w:r>
      <w:r>
        <w:t>c l</w:t>
      </w:r>
      <w:r>
        <w:t>ấ</w:t>
      </w:r>
      <w:r>
        <w:t>p đ</w:t>
      </w:r>
      <w:r>
        <w:t>ầ</w:t>
      </w:r>
      <w:r>
        <w:t>y SP.</w:t>
      </w:r>
    </w:p>
    <w:sectPr w:rsidR="009D6C4E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303C"/>
    <w:rsid w:val="006F20BF"/>
    <w:rsid w:val="009D6C4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B213B0"/>
  <w14:defaultImageDpi w14:val="300"/>
  <w15:docId w15:val="{D919EF57-E75B-425C-AA2E-904941174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C3C5FB2-FA2E-49AE-AE39-B5A7E01073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1455</Words>
  <Characters>8295</Characters>
  <Application>Microsoft Office Word</Application>
  <DocSecurity>0</DocSecurity>
  <Lines>69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8</vt:i4>
      </vt:variant>
    </vt:vector>
  </HeadingPairs>
  <TitlesOfParts>
    <vt:vector size="9" baseType="lpstr">
      <vt:lpstr/>
      <vt:lpstr>1. Chuẩn hóa ước lượng và biên bản Planning Poker</vt:lpstr>
      <vt:lpstr>2. Sprint Goal, phạm vi và Definition of Done</vt:lpstr>
      <vt:lpstr>3. Capacity trước và sau biến động</vt:lpstr>
      <vt:lpstr>4. Task Breakdown và phối hợp</vt:lpstr>
      <vt:lpstr>5. Phân tích Velocity và quyết định phạm vi</vt:lpstr>
      <vt:lpstr>6. Burndown và thích nghi</vt:lpstr>
      <vt:lpstr>7. Xử lý ngoại lệ và thay đổi</vt:lpstr>
      <vt:lpstr>8. Theo dõi và truyền thông trong Sprint</vt:lpstr>
    </vt:vector>
  </TitlesOfParts>
  <Manager/>
  <Company/>
  <LinksUpToDate>false</LinksUpToDate>
  <CharactersWithSpaces>9731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2026-10-16T19:49:00Z</dcterms:created>
  <dcterms:modified xsi:type="dcterms:W3CDTF">2026-10-16T19:49:00Z</dcterms:modified>
  <cp:category/>
</cp:coreProperties>
</file>